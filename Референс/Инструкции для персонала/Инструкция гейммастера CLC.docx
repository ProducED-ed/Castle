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387692" w14:textId="77777777" w:rsidR="00386C64" w:rsidRDefault="009515A2">
      <w:pPr>
        <w:spacing w:before="2800"/>
        <w:jc w:val="center"/>
      </w:pPr>
      <w:r>
        <w:rPr>
          <w:b/>
          <w:color w:val="B03A2E"/>
          <w:sz w:val="32"/>
        </w:rPr>
        <w:t>ProducED</w:t>
      </w:r>
    </w:p>
    <w:p w14:paraId="0E298985" w14:textId="77777777" w:rsidR="00386C64" w:rsidRDefault="009515A2">
      <w:pPr>
        <w:spacing w:before="600"/>
        <w:jc w:val="center"/>
      </w:pPr>
      <w:r>
        <w:rPr>
          <w:b/>
          <w:color w:val="1F2A44"/>
          <w:sz w:val="60"/>
        </w:rPr>
        <w:t>Chronicles of the Living Castle</w:t>
      </w:r>
    </w:p>
    <w:p w14:paraId="6A8D7BEB" w14:textId="77777777" w:rsidR="00386C64" w:rsidRPr="00473971" w:rsidRDefault="009515A2">
      <w:pPr>
        <w:spacing w:before="240"/>
        <w:jc w:val="center"/>
        <w:rPr>
          <w:lang w:val="ru-RU"/>
        </w:rPr>
      </w:pPr>
      <w:r w:rsidRPr="00473971">
        <w:rPr>
          <w:i/>
          <w:color w:val="555555"/>
          <w:sz w:val="30"/>
          <w:lang w:val="ru-RU"/>
        </w:rPr>
        <w:t>Инструкция гейммастера</w:t>
      </w:r>
    </w:p>
    <w:p w14:paraId="50D7E6F3" w14:textId="77777777" w:rsidR="00386C64" w:rsidRPr="00473971" w:rsidRDefault="009515A2">
      <w:pPr>
        <w:spacing w:before="120"/>
        <w:jc w:val="center"/>
        <w:rPr>
          <w:lang w:val="ru-RU"/>
        </w:rPr>
      </w:pPr>
      <w:r>
        <w:rPr>
          <w:color w:val="555555"/>
        </w:rPr>
        <w:t>ProducED</w:t>
      </w:r>
      <w:r w:rsidRPr="00473971">
        <w:rPr>
          <w:color w:val="555555"/>
          <w:lang w:val="ru-RU"/>
        </w:rPr>
        <w:t xml:space="preserve"> · версия 1.0 · август 2026</w:t>
      </w:r>
    </w:p>
    <w:p w14:paraId="05C3C66E" w14:textId="77777777" w:rsidR="00386C64" w:rsidRPr="00473971" w:rsidRDefault="009515A2">
      <w:pPr>
        <w:spacing w:before="120"/>
        <w:jc w:val="center"/>
        <w:rPr>
          <w:lang w:val="ru-RU"/>
        </w:rPr>
      </w:pPr>
      <w:r w:rsidRPr="00473971">
        <w:rPr>
          <w:color w:val="555555"/>
          <w:lang w:val="ru-RU"/>
        </w:rPr>
        <w:t>Для операторов, управляющих квестом на смене</w:t>
      </w:r>
    </w:p>
    <w:p w14:paraId="42A02EBF" w14:textId="77777777" w:rsidR="00386C64" w:rsidRPr="00473971" w:rsidRDefault="009515A2">
      <w:pPr>
        <w:rPr>
          <w:lang w:val="ru-RU"/>
        </w:rPr>
      </w:pPr>
      <w:r w:rsidRPr="00473971">
        <w:rPr>
          <w:lang w:val="ru-RU"/>
        </w:rPr>
        <w:br w:type="page"/>
      </w:r>
    </w:p>
    <w:p w14:paraId="162E257D" w14:textId="77777777" w:rsidR="00386C64" w:rsidRDefault="009515A2">
      <w:r>
        <w:rPr>
          <w:b/>
          <w:color w:val="1F2A44"/>
          <w:sz w:val="36"/>
        </w:rPr>
        <w:lastRenderedPageBreak/>
        <w:t>Оглавление</w:t>
      </w:r>
    </w:p>
    <w:p w14:paraId="3E19B574" w14:textId="5DADCE34" w:rsidR="00473971" w:rsidRDefault="009515A2">
      <w:pPr>
        <w:pStyle w:val="14"/>
        <w:tabs>
          <w:tab w:val="right" w:leader="dot" w:pos="9962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7155720" w:history="1">
        <w:r w:rsidR="00473971" w:rsidRPr="00B927C9">
          <w:rPr>
            <w:rStyle w:val="aff8"/>
            <w:noProof/>
          </w:rPr>
          <w:t>1. Введение</w:t>
        </w:r>
        <w:r w:rsidR="00473971">
          <w:rPr>
            <w:noProof/>
            <w:webHidden/>
          </w:rPr>
          <w:tab/>
        </w:r>
        <w:r w:rsidR="00473971">
          <w:rPr>
            <w:noProof/>
            <w:webHidden/>
          </w:rPr>
          <w:fldChar w:fldCharType="begin"/>
        </w:r>
        <w:r w:rsidR="00473971">
          <w:rPr>
            <w:noProof/>
            <w:webHidden/>
          </w:rPr>
          <w:instrText xml:space="preserve"> PAGEREF _Toc237155720 \h </w:instrText>
        </w:r>
        <w:r w:rsidR="00473971">
          <w:rPr>
            <w:noProof/>
            <w:webHidden/>
          </w:rPr>
        </w:r>
        <w:r w:rsidR="00473971">
          <w:rPr>
            <w:noProof/>
            <w:webHidden/>
          </w:rPr>
          <w:fldChar w:fldCharType="separate"/>
        </w:r>
        <w:r w:rsidR="00473971">
          <w:rPr>
            <w:noProof/>
            <w:webHidden/>
          </w:rPr>
          <w:t>4</w:t>
        </w:r>
        <w:r w:rsidR="00473971">
          <w:rPr>
            <w:noProof/>
            <w:webHidden/>
          </w:rPr>
          <w:fldChar w:fldCharType="end"/>
        </w:r>
      </w:hyperlink>
    </w:p>
    <w:p w14:paraId="7B530478" w14:textId="6FED2E2C" w:rsidR="00473971" w:rsidRDefault="00791C5A">
      <w:pPr>
        <w:pStyle w:val="14"/>
        <w:tabs>
          <w:tab w:val="right" w:leader="dot" w:pos="9962"/>
        </w:tabs>
        <w:rPr>
          <w:noProof/>
        </w:rPr>
      </w:pPr>
      <w:hyperlink w:anchor="_Toc237155721" w:history="1">
        <w:r w:rsidR="00473971" w:rsidRPr="00B927C9">
          <w:rPr>
            <w:rStyle w:val="aff8"/>
            <w:noProof/>
          </w:rPr>
          <w:t>2. Кто есть кто в сюжете</w:t>
        </w:r>
        <w:r w:rsidR="00473971">
          <w:rPr>
            <w:noProof/>
            <w:webHidden/>
          </w:rPr>
          <w:tab/>
        </w:r>
        <w:r w:rsidR="00473971">
          <w:rPr>
            <w:noProof/>
            <w:webHidden/>
          </w:rPr>
          <w:fldChar w:fldCharType="begin"/>
        </w:r>
        <w:r w:rsidR="00473971">
          <w:rPr>
            <w:noProof/>
            <w:webHidden/>
          </w:rPr>
          <w:instrText xml:space="preserve"> PAGEREF _Toc237155721 \h </w:instrText>
        </w:r>
        <w:r w:rsidR="00473971">
          <w:rPr>
            <w:noProof/>
            <w:webHidden/>
          </w:rPr>
        </w:r>
        <w:r w:rsidR="00473971">
          <w:rPr>
            <w:noProof/>
            <w:webHidden/>
          </w:rPr>
          <w:fldChar w:fldCharType="separate"/>
        </w:r>
        <w:r w:rsidR="00473971">
          <w:rPr>
            <w:noProof/>
            <w:webHidden/>
          </w:rPr>
          <w:t>4</w:t>
        </w:r>
        <w:r w:rsidR="00473971">
          <w:rPr>
            <w:noProof/>
            <w:webHidden/>
          </w:rPr>
          <w:fldChar w:fldCharType="end"/>
        </w:r>
      </w:hyperlink>
    </w:p>
    <w:p w14:paraId="3ADF6DEC" w14:textId="42B3674E" w:rsidR="00473971" w:rsidRDefault="00791C5A">
      <w:pPr>
        <w:pStyle w:val="14"/>
        <w:tabs>
          <w:tab w:val="right" w:leader="dot" w:pos="9962"/>
        </w:tabs>
        <w:rPr>
          <w:noProof/>
        </w:rPr>
      </w:pPr>
      <w:hyperlink w:anchor="_Toc237155722" w:history="1">
        <w:r w:rsidR="00473971" w:rsidRPr="00B927C9">
          <w:rPr>
            <w:rStyle w:val="aff8"/>
            <w:noProof/>
          </w:rPr>
          <w:t>3. Включение и выключение квеста</w:t>
        </w:r>
        <w:r w:rsidR="00473971">
          <w:rPr>
            <w:noProof/>
            <w:webHidden/>
          </w:rPr>
          <w:tab/>
        </w:r>
        <w:r w:rsidR="00473971">
          <w:rPr>
            <w:noProof/>
            <w:webHidden/>
          </w:rPr>
          <w:fldChar w:fldCharType="begin"/>
        </w:r>
        <w:r w:rsidR="00473971">
          <w:rPr>
            <w:noProof/>
            <w:webHidden/>
          </w:rPr>
          <w:instrText xml:space="preserve"> PAGEREF _Toc237155722 \h </w:instrText>
        </w:r>
        <w:r w:rsidR="00473971">
          <w:rPr>
            <w:noProof/>
            <w:webHidden/>
          </w:rPr>
        </w:r>
        <w:r w:rsidR="00473971">
          <w:rPr>
            <w:noProof/>
            <w:webHidden/>
          </w:rPr>
          <w:fldChar w:fldCharType="separate"/>
        </w:r>
        <w:r w:rsidR="00473971">
          <w:rPr>
            <w:noProof/>
            <w:webHidden/>
          </w:rPr>
          <w:t>5</w:t>
        </w:r>
        <w:r w:rsidR="00473971">
          <w:rPr>
            <w:noProof/>
            <w:webHidden/>
          </w:rPr>
          <w:fldChar w:fldCharType="end"/>
        </w:r>
      </w:hyperlink>
    </w:p>
    <w:p w14:paraId="2888DA2A" w14:textId="709011C3" w:rsidR="00473971" w:rsidRDefault="00791C5A">
      <w:pPr>
        <w:pStyle w:val="2c"/>
        <w:tabs>
          <w:tab w:val="right" w:leader="dot" w:pos="9962"/>
        </w:tabs>
        <w:rPr>
          <w:noProof/>
        </w:rPr>
      </w:pPr>
      <w:hyperlink w:anchor="_Toc237155723" w:history="1">
        <w:r w:rsidR="00473971" w:rsidRPr="00B927C9">
          <w:rPr>
            <w:rStyle w:val="aff8"/>
            <w:noProof/>
          </w:rPr>
          <w:t>Включение</w:t>
        </w:r>
        <w:r w:rsidR="00473971">
          <w:rPr>
            <w:noProof/>
            <w:webHidden/>
          </w:rPr>
          <w:tab/>
        </w:r>
        <w:r w:rsidR="00473971">
          <w:rPr>
            <w:noProof/>
            <w:webHidden/>
          </w:rPr>
          <w:fldChar w:fldCharType="begin"/>
        </w:r>
        <w:r w:rsidR="00473971">
          <w:rPr>
            <w:noProof/>
            <w:webHidden/>
          </w:rPr>
          <w:instrText xml:space="preserve"> PAGEREF _Toc237155723 \h </w:instrText>
        </w:r>
        <w:r w:rsidR="00473971">
          <w:rPr>
            <w:noProof/>
            <w:webHidden/>
          </w:rPr>
        </w:r>
        <w:r w:rsidR="00473971">
          <w:rPr>
            <w:noProof/>
            <w:webHidden/>
          </w:rPr>
          <w:fldChar w:fldCharType="separate"/>
        </w:r>
        <w:r w:rsidR="00473971">
          <w:rPr>
            <w:noProof/>
            <w:webHidden/>
          </w:rPr>
          <w:t>5</w:t>
        </w:r>
        <w:r w:rsidR="00473971">
          <w:rPr>
            <w:noProof/>
            <w:webHidden/>
          </w:rPr>
          <w:fldChar w:fldCharType="end"/>
        </w:r>
      </w:hyperlink>
    </w:p>
    <w:p w14:paraId="25265886" w14:textId="0CC85AE2" w:rsidR="00473971" w:rsidRDefault="00791C5A">
      <w:pPr>
        <w:pStyle w:val="2c"/>
        <w:tabs>
          <w:tab w:val="right" w:leader="dot" w:pos="9962"/>
        </w:tabs>
        <w:rPr>
          <w:noProof/>
        </w:rPr>
      </w:pPr>
      <w:hyperlink w:anchor="_Toc237155724" w:history="1">
        <w:r w:rsidR="00473971" w:rsidRPr="00B927C9">
          <w:rPr>
            <w:rStyle w:val="aff8"/>
            <w:noProof/>
          </w:rPr>
          <w:t>Выключение</w:t>
        </w:r>
        <w:r w:rsidR="00473971">
          <w:rPr>
            <w:noProof/>
            <w:webHidden/>
          </w:rPr>
          <w:tab/>
        </w:r>
        <w:r w:rsidR="00473971">
          <w:rPr>
            <w:noProof/>
            <w:webHidden/>
          </w:rPr>
          <w:fldChar w:fldCharType="begin"/>
        </w:r>
        <w:r w:rsidR="00473971">
          <w:rPr>
            <w:noProof/>
            <w:webHidden/>
          </w:rPr>
          <w:instrText xml:space="preserve"> PAGEREF _Toc237155724 \h </w:instrText>
        </w:r>
        <w:r w:rsidR="00473971">
          <w:rPr>
            <w:noProof/>
            <w:webHidden/>
          </w:rPr>
        </w:r>
        <w:r w:rsidR="00473971">
          <w:rPr>
            <w:noProof/>
            <w:webHidden/>
          </w:rPr>
          <w:fldChar w:fldCharType="separate"/>
        </w:r>
        <w:r w:rsidR="00473971">
          <w:rPr>
            <w:noProof/>
            <w:webHidden/>
          </w:rPr>
          <w:t>5</w:t>
        </w:r>
        <w:r w:rsidR="00473971">
          <w:rPr>
            <w:noProof/>
            <w:webHidden/>
          </w:rPr>
          <w:fldChar w:fldCharType="end"/>
        </w:r>
      </w:hyperlink>
    </w:p>
    <w:p w14:paraId="4B1EC94C" w14:textId="2A777521" w:rsidR="00473971" w:rsidRDefault="00791C5A">
      <w:pPr>
        <w:pStyle w:val="14"/>
        <w:tabs>
          <w:tab w:val="right" w:leader="dot" w:pos="9962"/>
        </w:tabs>
        <w:rPr>
          <w:noProof/>
        </w:rPr>
      </w:pPr>
      <w:hyperlink w:anchor="_Toc237155725" w:history="1">
        <w:r w:rsidR="00473971" w:rsidRPr="00B927C9">
          <w:rPr>
            <w:rStyle w:val="aff8"/>
            <w:noProof/>
          </w:rPr>
          <w:t>4. Подключение к пульту</w:t>
        </w:r>
        <w:r w:rsidR="00473971">
          <w:rPr>
            <w:noProof/>
            <w:webHidden/>
          </w:rPr>
          <w:tab/>
        </w:r>
        <w:r w:rsidR="00473971">
          <w:rPr>
            <w:noProof/>
            <w:webHidden/>
          </w:rPr>
          <w:fldChar w:fldCharType="begin"/>
        </w:r>
        <w:r w:rsidR="00473971">
          <w:rPr>
            <w:noProof/>
            <w:webHidden/>
          </w:rPr>
          <w:instrText xml:space="preserve"> PAGEREF _Toc237155725 \h </w:instrText>
        </w:r>
        <w:r w:rsidR="00473971">
          <w:rPr>
            <w:noProof/>
            <w:webHidden/>
          </w:rPr>
        </w:r>
        <w:r w:rsidR="00473971">
          <w:rPr>
            <w:noProof/>
            <w:webHidden/>
          </w:rPr>
          <w:fldChar w:fldCharType="separate"/>
        </w:r>
        <w:r w:rsidR="00473971">
          <w:rPr>
            <w:noProof/>
            <w:webHidden/>
          </w:rPr>
          <w:t>5</w:t>
        </w:r>
        <w:r w:rsidR="00473971">
          <w:rPr>
            <w:noProof/>
            <w:webHidden/>
          </w:rPr>
          <w:fldChar w:fldCharType="end"/>
        </w:r>
      </w:hyperlink>
    </w:p>
    <w:p w14:paraId="771D406C" w14:textId="493D85FC" w:rsidR="00473971" w:rsidRDefault="00791C5A">
      <w:pPr>
        <w:pStyle w:val="2c"/>
        <w:tabs>
          <w:tab w:val="right" w:leader="dot" w:pos="9962"/>
        </w:tabs>
        <w:rPr>
          <w:noProof/>
        </w:rPr>
      </w:pPr>
      <w:hyperlink w:anchor="_Toc237155726" w:history="1">
        <w:r w:rsidR="00473971" w:rsidRPr="00B927C9">
          <w:rPr>
            <w:rStyle w:val="aff8"/>
            <w:noProof/>
          </w:rPr>
          <w:t>Способ 1 — сеть замка Castle (основной)</w:t>
        </w:r>
        <w:r w:rsidR="00473971">
          <w:rPr>
            <w:noProof/>
            <w:webHidden/>
          </w:rPr>
          <w:tab/>
        </w:r>
        <w:r w:rsidR="00473971">
          <w:rPr>
            <w:noProof/>
            <w:webHidden/>
          </w:rPr>
          <w:fldChar w:fldCharType="begin"/>
        </w:r>
        <w:r w:rsidR="00473971">
          <w:rPr>
            <w:noProof/>
            <w:webHidden/>
          </w:rPr>
          <w:instrText xml:space="preserve"> PAGEREF _Toc237155726 \h </w:instrText>
        </w:r>
        <w:r w:rsidR="00473971">
          <w:rPr>
            <w:noProof/>
            <w:webHidden/>
          </w:rPr>
        </w:r>
        <w:r w:rsidR="00473971">
          <w:rPr>
            <w:noProof/>
            <w:webHidden/>
          </w:rPr>
          <w:fldChar w:fldCharType="separate"/>
        </w:r>
        <w:r w:rsidR="00473971">
          <w:rPr>
            <w:noProof/>
            <w:webHidden/>
          </w:rPr>
          <w:t>5</w:t>
        </w:r>
        <w:r w:rsidR="00473971">
          <w:rPr>
            <w:noProof/>
            <w:webHidden/>
          </w:rPr>
          <w:fldChar w:fldCharType="end"/>
        </w:r>
      </w:hyperlink>
    </w:p>
    <w:p w14:paraId="383D6AF1" w14:textId="6C29B438" w:rsidR="00473971" w:rsidRDefault="00791C5A">
      <w:pPr>
        <w:pStyle w:val="2c"/>
        <w:tabs>
          <w:tab w:val="right" w:leader="dot" w:pos="9962"/>
        </w:tabs>
        <w:rPr>
          <w:noProof/>
        </w:rPr>
      </w:pPr>
      <w:hyperlink w:anchor="_Toc237155727" w:history="1">
        <w:r w:rsidR="00473971" w:rsidRPr="00B927C9">
          <w:rPr>
            <w:rStyle w:val="aff8"/>
            <w:noProof/>
          </w:rPr>
          <w:t>Способ 2 — через роутер локации</w:t>
        </w:r>
        <w:r w:rsidR="00473971">
          <w:rPr>
            <w:noProof/>
            <w:webHidden/>
          </w:rPr>
          <w:tab/>
        </w:r>
        <w:r w:rsidR="00473971">
          <w:rPr>
            <w:noProof/>
            <w:webHidden/>
          </w:rPr>
          <w:fldChar w:fldCharType="begin"/>
        </w:r>
        <w:r w:rsidR="00473971">
          <w:rPr>
            <w:noProof/>
            <w:webHidden/>
          </w:rPr>
          <w:instrText xml:space="preserve"> PAGEREF _Toc237155727 \h </w:instrText>
        </w:r>
        <w:r w:rsidR="00473971">
          <w:rPr>
            <w:noProof/>
            <w:webHidden/>
          </w:rPr>
        </w:r>
        <w:r w:rsidR="00473971">
          <w:rPr>
            <w:noProof/>
            <w:webHidden/>
          </w:rPr>
          <w:fldChar w:fldCharType="separate"/>
        </w:r>
        <w:r w:rsidR="00473971">
          <w:rPr>
            <w:noProof/>
            <w:webHidden/>
          </w:rPr>
          <w:t>5</w:t>
        </w:r>
        <w:r w:rsidR="00473971">
          <w:rPr>
            <w:noProof/>
            <w:webHidden/>
          </w:rPr>
          <w:fldChar w:fldCharType="end"/>
        </w:r>
      </w:hyperlink>
    </w:p>
    <w:p w14:paraId="273C7532" w14:textId="5661E02B" w:rsidR="00473971" w:rsidRDefault="00791C5A">
      <w:pPr>
        <w:pStyle w:val="14"/>
        <w:tabs>
          <w:tab w:val="right" w:leader="dot" w:pos="9962"/>
        </w:tabs>
        <w:rPr>
          <w:noProof/>
        </w:rPr>
      </w:pPr>
      <w:hyperlink w:anchor="_Toc237155728" w:history="1">
        <w:r w:rsidR="00473971" w:rsidRPr="00B927C9">
          <w:rPr>
            <w:rStyle w:val="aff8"/>
            <w:noProof/>
          </w:rPr>
          <w:t>5. Экран пульта: обзор</w:t>
        </w:r>
        <w:r w:rsidR="00473971">
          <w:rPr>
            <w:noProof/>
            <w:webHidden/>
          </w:rPr>
          <w:tab/>
        </w:r>
        <w:r w:rsidR="00473971">
          <w:rPr>
            <w:noProof/>
            <w:webHidden/>
          </w:rPr>
          <w:fldChar w:fldCharType="begin"/>
        </w:r>
        <w:r w:rsidR="00473971">
          <w:rPr>
            <w:noProof/>
            <w:webHidden/>
          </w:rPr>
          <w:instrText xml:space="preserve"> PAGEREF _Toc237155728 \h </w:instrText>
        </w:r>
        <w:r w:rsidR="00473971">
          <w:rPr>
            <w:noProof/>
            <w:webHidden/>
          </w:rPr>
        </w:r>
        <w:r w:rsidR="00473971">
          <w:rPr>
            <w:noProof/>
            <w:webHidden/>
          </w:rPr>
          <w:fldChar w:fldCharType="separate"/>
        </w:r>
        <w:r w:rsidR="00473971">
          <w:rPr>
            <w:noProof/>
            <w:webHidden/>
          </w:rPr>
          <w:t>6</w:t>
        </w:r>
        <w:r w:rsidR="00473971">
          <w:rPr>
            <w:noProof/>
            <w:webHidden/>
          </w:rPr>
          <w:fldChar w:fldCharType="end"/>
        </w:r>
      </w:hyperlink>
    </w:p>
    <w:p w14:paraId="5568CA3E" w14:textId="0AE5525F" w:rsidR="00473971" w:rsidRDefault="00791C5A">
      <w:pPr>
        <w:pStyle w:val="2c"/>
        <w:tabs>
          <w:tab w:val="right" w:leader="dot" w:pos="9962"/>
        </w:tabs>
        <w:rPr>
          <w:noProof/>
        </w:rPr>
      </w:pPr>
      <w:hyperlink w:anchor="_Toc237155729" w:history="1">
        <w:r w:rsidR="00473971" w:rsidRPr="00B927C9">
          <w:rPr>
            <w:rStyle w:val="aff8"/>
            <w:noProof/>
          </w:rPr>
          <w:t>Верхняя панель</w:t>
        </w:r>
        <w:r w:rsidR="00473971">
          <w:rPr>
            <w:noProof/>
            <w:webHidden/>
          </w:rPr>
          <w:tab/>
        </w:r>
        <w:r w:rsidR="00473971">
          <w:rPr>
            <w:noProof/>
            <w:webHidden/>
          </w:rPr>
          <w:fldChar w:fldCharType="begin"/>
        </w:r>
        <w:r w:rsidR="00473971">
          <w:rPr>
            <w:noProof/>
            <w:webHidden/>
          </w:rPr>
          <w:instrText xml:space="preserve"> PAGEREF _Toc237155729 \h </w:instrText>
        </w:r>
        <w:r w:rsidR="00473971">
          <w:rPr>
            <w:noProof/>
            <w:webHidden/>
          </w:rPr>
        </w:r>
        <w:r w:rsidR="00473971">
          <w:rPr>
            <w:noProof/>
            <w:webHidden/>
          </w:rPr>
          <w:fldChar w:fldCharType="separate"/>
        </w:r>
        <w:r w:rsidR="00473971">
          <w:rPr>
            <w:noProof/>
            <w:webHidden/>
          </w:rPr>
          <w:t>6</w:t>
        </w:r>
        <w:r w:rsidR="00473971">
          <w:rPr>
            <w:noProof/>
            <w:webHidden/>
          </w:rPr>
          <w:fldChar w:fldCharType="end"/>
        </w:r>
      </w:hyperlink>
    </w:p>
    <w:p w14:paraId="30238683" w14:textId="405D31D8" w:rsidR="00473971" w:rsidRDefault="00791C5A">
      <w:pPr>
        <w:pStyle w:val="2c"/>
        <w:tabs>
          <w:tab w:val="right" w:leader="dot" w:pos="9962"/>
        </w:tabs>
        <w:rPr>
          <w:noProof/>
        </w:rPr>
      </w:pPr>
      <w:hyperlink w:anchor="_Toc237155730" w:history="1">
        <w:r w:rsidR="00473971" w:rsidRPr="00B927C9">
          <w:rPr>
            <w:rStyle w:val="aff8"/>
            <w:noProof/>
          </w:rPr>
          <w:t>Карточки комнат</w:t>
        </w:r>
        <w:r w:rsidR="00473971">
          <w:rPr>
            <w:noProof/>
            <w:webHidden/>
          </w:rPr>
          <w:tab/>
        </w:r>
        <w:r w:rsidR="00473971">
          <w:rPr>
            <w:noProof/>
            <w:webHidden/>
          </w:rPr>
          <w:fldChar w:fldCharType="begin"/>
        </w:r>
        <w:r w:rsidR="00473971">
          <w:rPr>
            <w:noProof/>
            <w:webHidden/>
          </w:rPr>
          <w:instrText xml:space="preserve"> PAGEREF _Toc237155730 \h </w:instrText>
        </w:r>
        <w:r w:rsidR="00473971">
          <w:rPr>
            <w:noProof/>
            <w:webHidden/>
          </w:rPr>
        </w:r>
        <w:r w:rsidR="00473971">
          <w:rPr>
            <w:noProof/>
            <w:webHidden/>
          </w:rPr>
          <w:fldChar w:fldCharType="separate"/>
        </w:r>
        <w:r w:rsidR="00473971">
          <w:rPr>
            <w:noProof/>
            <w:webHidden/>
          </w:rPr>
          <w:t>7</w:t>
        </w:r>
        <w:r w:rsidR="00473971">
          <w:rPr>
            <w:noProof/>
            <w:webHidden/>
          </w:rPr>
          <w:fldChar w:fldCharType="end"/>
        </w:r>
      </w:hyperlink>
    </w:p>
    <w:p w14:paraId="5DEC2F32" w14:textId="48352C62" w:rsidR="00473971" w:rsidRDefault="00791C5A">
      <w:pPr>
        <w:pStyle w:val="14"/>
        <w:tabs>
          <w:tab w:val="right" w:leader="dot" w:pos="9962"/>
        </w:tabs>
        <w:rPr>
          <w:noProof/>
        </w:rPr>
      </w:pPr>
      <w:hyperlink w:anchor="_Toc237155731" w:history="1">
        <w:r w:rsidR="00473971" w:rsidRPr="00B927C9">
          <w:rPr>
            <w:rStyle w:val="aff8"/>
            <w:noProof/>
          </w:rPr>
          <w:t>6. Настройки пульта</w:t>
        </w:r>
        <w:r w:rsidR="00473971">
          <w:rPr>
            <w:noProof/>
            <w:webHidden/>
          </w:rPr>
          <w:tab/>
        </w:r>
        <w:r w:rsidR="00473971">
          <w:rPr>
            <w:noProof/>
            <w:webHidden/>
          </w:rPr>
          <w:fldChar w:fldCharType="begin"/>
        </w:r>
        <w:r w:rsidR="00473971">
          <w:rPr>
            <w:noProof/>
            <w:webHidden/>
          </w:rPr>
          <w:instrText xml:space="preserve"> PAGEREF _Toc237155731 \h </w:instrText>
        </w:r>
        <w:r w:rsidR="00473971">
          <w:rPr>
            <w:noProof/>
            <w:webHidden/>
          </w:rPr>
        </w:r>
        <w:r w:rsidR="00473971">
          <w:rPr>
            <w:noProof/>
            <w:webHidden/>
          </w:rPr>
          <w:fldChar w:fldCharType="separate"/>
        </w:r>
        <w:r w:rsidR="00473971">
          <w:rPr>
            <w:noProof/>
            <w:webHidden/>
          </w:rPr>
          <w:t>7</w:t>
        </w:r>
        <w:r w:rsidR="00473971">
          <w:rPr>
            <w:noProof/>
            <w:webHidden/>
          </w:rPr>
          <w:fldChar w:fldCharType="end"/>
        </w:r>
      </w:hyperlink>
    </w:p>
    <w:p w14:paraId="48DB88AD" w14:textId="46A85CF9" w:rsidR="00473971" w:rsidRDefault="00791C5A">
      <w:pPr>
        <w:pStyle w:val="14"/>
        <w:tabs>
          <w:tab w:val="right" w:leader="dot" w:pos="9962"/>
        </w:tabs>
        <w:rPr>
          <w:noProof/>
        </w:rPr>
      </w:pPr>
      <w:hyperlink w:anchor="_Toc237155732" w:history="1">
        <w:r w:rsidR="00473971" w:rsidRPr="00B927C9">
          <w:rPr>
            <w:rStyle w:val="aff8"/>
            <w:noProof/>
          </w:rPr>
          <w:t>7. Кнопка Ready: что означают ошибки</w:t>
        </w:r>
        <w:r w:rsidR="00473971">
          <w:rPr>
            <w:noProof/>
            <w:webHidden/>
          </w:rPr>
          <w:tab/>
        </w:r>
        <w:r w:rsidR="00473971">
          <w:rPr>
            <w:noProof/>
            <w:webHidden/>
          </w:rPr>
          <w:fldChar w:fldCharType="begin"/>
        </w:r>
        <w:r w:rsidR="00473971">
          <w:rPr>
            <w:noProof/>
            <w:webHidden/>
          </w:rPr>
          <w:instrText xml:space="preserve"> PAGEREF _Toc237155732 \h </w:instrText>
        </w:r>
        <w:r w:rsidR="00473971">
          <w:rPr>
            <w:noProof/>
            <w:webHidden/>
          </w:rPr>
        </w:r>
        <w:r w:rsidR="00473971">
          <w:rPr>
            <w:noProof/>
            <w:webHidden/>
          </w:rPr>
          <w:fldChar w:fldCharType="separate"/>
        </w:r>
        <w:r w:rsidR="00473971">
          <w:rPr>
            <w:noProof/>
            <w:webHidden/>
          </w:rPr>
          <w:t>8</w:t>
        </w:r>
        <w:r w:rsidR="00473971">
          <w:rPr>
            <w:noProof/>
            <w:webHidden/>
          </w:rPr>
          <w:fldChar w:fldCharType="end"/>
        </w:r>
      </w:hyperlink>
    </w:p>
    <w:p w14:paraId="291723D3" w14:textId="416B9204" w:rsidR="00473971" w:rsidRDefault="00791C5A">
      <w:pPr>
        <w:pStyle w:val="14"/>
        <w:tabs>
          <w:tab w:val="right" w:leader="dot" w:pos="9962"/>
        </w:tabs>
        <w:rPr>
          <w:noProof/>
        </w:rPr>
      </w:pPr>
      <w:hyperlink w:anchor="_Toc237155733" w:history="1">
        <w:r w:rsidR="00473971" w:rsidRPr="00B927C9">
          <w:rPr>
            <w:rStyle w:val="aff8"/>
            <w:noProof/>
          </w:rPr>
          <w:t>8. Полное прохождение квеста</w:t>
        </w:r>
        <w:r w:rsidR="00473971">
          <w:rPr>
            <w:noProof/>
            <w:webHidden/>
          </w:rPr>
          <w:tab/>
        </w:r>
        <w:r w:rsidR="00473971">
          <w:rPr>
            <w:noProof/>
            <w:webHidden/>
          </w:rPr>
          <w:fldChar w:fldCharType="begin"/>
        </w:r>
        <w:r w:rsidR="00473971">
          <w:rPr>
            <w:noProof/>
            <w:webHidden/>
          </w:rPr>
          <w:instrText xml:space="preserve"> PAGEREF _Toc237155733 \h </w:instrText>
        </w:r>
        <w:r w:rsidR="00473971">
          <w:rPr>
            <w:noProof/>
            <w:webHidden/>
          </w:rPr>
        </w:r>
        <w:r w:rsidR="00473971">
          <w:rPr>
            <w:noProof/>
            <w:webHidden/>
          </w:rPr>
          <w:fldChar w:fldCharType="separate"/>
        </w:r>
        <w:r w:rsidR="00473971">
          <w:rPr>
            <w:noProof/>
            <w:webHidden/>
          </w:rPr>
          <w:t>8</w:t>
        </w:r>
        <w:r w:rsidR="00473971">
          <w:rPr>
            <w:noProof/>
            <w:webHidden/>
          </w:rPr>
          <w:fldChar w:fldCharType="end"/>
        </w:r>
      </w:hyperlink>
    </w:p>
    <w:p w14:paraId="77C61A5C" w14:textId="4F6A0EF8" w:rsidR="00473971" w:rsidRDefault="00791C5A">
      <w:pPr>
        <w:pStyle w:val="2c"/>
        <w:tabs>
          <w:tab w:val="right" w:leader="dot" w:pos="9962"/>
        </w:tabs>
        <w:rPr>
          <w:noProof/>
        </w:rPr>
      </w:pPr>
      <w:hyperlink w:anchor="_Toc237155734" w:history="1">
        <w:r w:rsidR="00473971" w:rsidRPr="00B927C9">
          <w:rPr>
            <w:rStyle w:val="aff8"/>
            <w:noProof/>
          </w:rPr>
          <w:t>8.1 Центральный зал (старт)</w:t>
        </w:r>
        <w:r w:rsidR="00473971">
          <w:rPr>
            <w:noProof/>
            <w:webHidden/>
          </w:rPr>
          <w:tab/>
        </w:r>
        <w:r w:rsidR="00473971">
          <w:rPr>
            <w:noProof/>
            <w:webHidden/>
          </w:rPr>
          <w:fldChar w:fldCharType="begin"/>
        </w:r>
        <w:r w:rsidR="00473971">
          <w:rPr>
            <w:noProof/>
            <w:webHidden/>
          </w:rPr>
          <w:instrText xml:space="preserve"> PAGEREF _Toc237155734 \h </w:instrText>
        </w:r>
        <w:r w:rsidR="00473971">
          <w:rPr>
            <w:noProof/>
            <w:webHidden/>
          </w:rPr>
        </w:r>
        <w:r w:rsidR="00473971">
          <w:rPr>
            <w:noProof/>
            <w:webHidden/>
          </w:rPr>
          <w:fldChar w:fldCharType="separate"/>
        </w:r>
        <w:r w:rsidR="00473971">
          <w:rPr>
            <w:noProof/>
            <w:webHidden/>
          </w:rPr>
          <w:t>9</w:t>
        </w:r>
        <w:r w:rsidR="00473971">
          <w:rPr>
            <w:noProof/>
            <w:webHidden/>
          </w:rPr>
          <w:fldChar w:fldCharType="end"/>
        </w:r>
      </w:hyperlink>
    </w:p>
    <w:p w14:paraId="05EE2AEB" w14:textId="620322FC" w:rsidR="00473971" w:rsidRDefault="00791C5A">
      <w:pPr>
        <w:pStyle w:val="2c"/>
        <w:tabs>
          <w:tab w:val="right" w:leader="dot" w:pos="9962"/>
        </w:tabs>
        <w:rPr>
          <w:noProof/>
        </w:rPr>
      </w:pPr>
      <w:hyperlink w:anchor="_Toc237155735" w:history="1">
        <w:r w:rsidR="00473971" w:rsidRPr="00B927C9">
          <w:rPr>
            <w:rStyle w:val="aff8"/>
            <w:noProof/>
          </w:rPr>
          <w:t>8.2 Мансарда — галетники</w:t>
        </w:r>
        <w:r w:rsidR="00473971">
          <w:rPr>
            <w:noProof/>
            <w:webHidden/>
          </w:rPr>
          <w:tab/>
        </w:r>
        <w:r w:rsidR="00473971">
          <w:rPr>
            <w:noProof/>
            <w:webHidden/>
          </w:rPr>
          <w:fldChar w:fldCharType="begin"/>
        </w:r>
        <w:r w:rsidR="00473971">
          <w:rPr>
            <w:noProof/>
            <w:webHidden/>
          </w:rPr>
          <w:instrText xml:space="preserve"> PAGEREF _Toc237155735 \h </w:instrText>
        </w:r>
        <w:r w:rsidR="00473971">
          <w:rPr>
            <w:noProof/>
            <w:webHidden/>
          </w:rPr>
        </w:r>
        <w:r w:rsidR="00473971">
          <w:rPr>
            <w:noProof/>
            <w:webHidden/>
          </w:rPr>
          <w:fldChar w:fldCharType="separate"/>
        </w:r>
        <w:r w:rsidR="00473971">
          <w:rPr>
            <w:noProof/>
            <w:webHidden/>
          </w:rPr>
          <w:t>9</w:t>
        </w:r>
        <w:r w:rsidR="00473971">
          <w:rPr>
            <w:noProof/>
            <w:webHidden/>
          </w:rPr>
          <w:fldChar w:fldCharType="end"/>
        </w:r>
      </w:hyperlink>
    </w:p>
    <w:p w14:paraId="1CF137A4" w14:textId="7E99B252" w:rsidR="00473971" w:rsidRDefault="00791C5A">
      <w:pPr>
        <w:pStyle w:val="2c"/>
        <w:tabs>
          <w:tab w:val="right" w:leader="dot" w:pos="9962"/>
        </w:tabs>
        <w:rPr>
          <w:noProof/>
        </w:rPr>
      </w:pPr>
      <w:hyperlink w:anchor="_Toc237155736" w:history="1">
        <w:r w:rsidR="00473971" w:rsidRPr="00B927C9">
          <w:rPr>
            <w:rStyle w:val="aff8"/>
            <w:noProof/>
          </w:rPr>
          <w:t>8.3 Три параллельные игры (любой порядок)</w:t>
        </w:r>
        <w:r w:rsidR="00473971">
          <w:rPr>
            <w:noProof/>
            <w:webHidden/>
          </w:rPr>
          <w:tab/>
        </w:r>
        <w:r w:rsidR="00473971">
          <w:rPr>
            <w:noProof/>
            <w:webHidden/>
          </w:rPr>
          <w:fldChar w:fldCharType="begin"/>
        </w:r>
        <w:r w:rsidR="00473971">
          <w:rPr>
            <w:noProof/>
            <w:webHidden/>
          </w:rPr>
          <w:instrText xml:space="preserve"> PAGEREF _Toc237155736 \h </w:instrText>
        </w:r>
        <w:r w:rsidR="00473971">
          <w:rPr>
            <w:noProof/>
            <w:webHidden/>
          </w:rPr>
        </w:r>
        <w:r w:rsidR="00473971">
          <w:rPr>
            <w:noProof/>
            <w:webHidden/>
          </w:rPr>
          <w:fldChar w:fldCharType="separate"/>
        </w:r>
        <w:r w:rsidR="00473971">
          <w:rPr>
            <w:noProof/>
            <w:webHidden/>
          </w:rPr>
          <w:t>9</w:t>
        </w:r>
        <w:r w:rsidR="00473971">
          <w:rPr>
            <w:noProof/>
            <w:webHidden/>
          </w:rPr>
          <w:fldChar w:fldCharType="end"/>
        </w:r>
      </w:hyperlink>
    </w:p>
    <w:p w14:paraId="6CF03FE1" w14:textId="7E892F91" w:rsidR="00473971" w:rsidRDefault="00791C5A">
      <w:pPr>
        <w:pStyle w:val="38"/>
        <w:tabs>
          <w:tab w:val="right" w:leader="dot" w:pos="9962"/>
        </w:tabs>
        <w:rPr>
          <w:noProof/>
        </w:rPr>
      </w:pPr>
      <w:hyperlink w:anchor="_Toc237155737" w:history="1">
        <w:r w:rsidR="00473971" w:rsidRPr="00B927C9">
          <w:rPr>
            <w:rStyle w:val="aff8"/>
            <w:noProof/>
          </w:rPr>
          <w:t>а) Волк в лесу</w:t>
        </w:r>
        <w:r w:rsidR="00473971">
          <w:rPr>
            <w:noProof/>
            <w:webHidden/>
          </w:rPr>
          <w:tab/>
        </w:r>
        <w:r w:rsidR="00473971">
          <w:rPr>
            <w:noProof/>
            <w:webHidden/>
          </w:rPr>
          <w:fldChar w:fldCharType="begin"/>
        </w:r>
        <w:r w:rsidR="00473971">
          <w:rPr>
            <w:noProof/>
            <w:webHidden/>
          </w:rPr>
          <w:instrText xml:space="preserve"> PAGEREF _Toc237155737 \h </w:instrText>
        </w:r>
        <w:r w:rsidR="00473971">
          <w:rPr>
            <w:noProof/>
            <w:webHidden/>
          </w:rPr>
        </w:r>
        <w:r w:rsidR="00473971">
          <w:rPr>
            <w:noProof/>
            <w:webHidden/>
          </w:rPr>
          <w:fldChar w:fldCharType="separate"/>
        </w:r>
        <w:r w:rsidR="00473971">
          <w:rPr>
            <w:noProof/>
            <w:webHidden/>
          </w:rPr>
          <w:t>9</w:t>
        </w:r>
        <w:r w:rsidR="00473971">
          <w:rPr>
            <w:noProof/>
            <w:webHidden/>
          </w:rPr>
          <w:fldChar w:fldCharType="end"/>
        </w:r>
      </w:hyperlink>
    </w:p>
    <w:p w14:paraId="57CF8882" w14:textId="3EEE62AF" w:rsidR="00473971" w:rsidRDefault="00791C5A">
      <w:pPr>
        <w:pStyle w:val="38"/>
        <w:tabs>
          <w:tab w:val="right" w:leader="dot" w:pos="9962"/>
        </w:tabs>
        <w:rPr>
          <w:noProof/>
        </w:rPr>
      </w:pPr>
      <w:hyperlink w:anchor="_Toc237155738" w:history="1">
        <w:r w:rsidR="00473971" w:rsidRPr="00B927C9">
          <w:rPr>
            <w:rStyle w:val="aff8"/>
            <w:noProof/>
          </w:rPr>
          <w:t>б) Золотой сейф</w:t>
        </w:r>
        <w:r w:rsidR="00473971">
          <w:rPr>
            <w:noProof/>
            <w:webHidden/>
          </w:rPr>
          <w:tab/>
        </w:r>
        <w:r w:rsidR="00473971">
          <w:rPr>
            <w:noProof/>
            <w:webHidden/>
          </w:rPr>
          <w:fldChar w:fldCharType="begin"/>
        </w:r>
        <w:r w:rsidR="00473971">
          <w:rPr>
            <w:noProof/>
            <w:webHidden/>
          </w:rPr>
          <w:instrText xml:space="preserve"> PAGEREF _Toc237155738 \h </w:instrText>
        </w:r>
        <w:r w:rsidR="00473971">
          <w:rPr>
            <w:noProof/>
            <w:webHidden/>
          </w:rPr>
        </w:r>
        <w:r w:rsidR="00473971">
          <w:rPr>
            <w:noProof/>
            <w:webHidden/>
          </w:rPr>
          <w:fldChar w:fldCharType="separate"/>
        </w:r>
        <w:r w:rsidR="00473971">
          <w:rPr>
            <w:noProof/>
            <w:webHidden/>
          </w:rPr>
          <w:t>9</w:t>
        </w:r>
        <w:r w:rsidR="00473971">
          <w:rPr>
            <w:noProof/>
            <w:webHidden/>
          </w:rPr>
          <w:fldChar w:fldCharType="end"/>
        </w:r>
      </w:hyperlink>
    </w:p>
    <w:p w14:paraId="4FB4C11C" w14:textId="3C0A472E" w:rsidR="00473971" w:rsidRDefault="00791C5A">
      <w:pPr>
        <w:pStyle w:val="38"/>
        <w:tabs>
          <w:tab w:val="right" w:leader="dot" w:pos="9962"/>
        </w:tabs>
        <w:rPr>
          <w:noProof/>
        </w:rPr>
      </w:pPr>
      <w:hyperlink w:anchor="_Toc237155739" w:history="1">
        <w:r w:rsidR="00473971" w:rsidRPr="00B927C9">
          <w:rPr>
            <w:rStyle w:val="aff8"/>
            <w:noProof/>
          </w:rPr>
          <w:t>в) Чемоданы</w:t>
        </w:r>
        <w:r w:rsidR="00473971">
          <w:rPr>
            <w:noProof/>
            <w:webHidden/>
          </w:rPr>
          <w:tab/>
        </w:r>
        <w:r w:rsidR="00473971">
          <w:rPr>
            <w:noProof/>
            <w:webHidden/>
          </w:rPr>
          <w:fldChar w:fldCharType="begin"/>
        </w:r>
        <w:r w:rsidR="00473971">
          <w:rPr>
            <w:noProof/>
            <w:webHidden/>
          </w:rPr>
          <w:instrText xml:space="preserve"> PAGEREF _Toc237155739 \h </w:instrText>
        </w:r>
        <w:r w:rsidR="00473971">
          <w:rPr>
            <w:noProof/>
            <w:webHidden/>
          </w:rPr>
        </w:r>
        <w:r w:rsidR="00473971">
          <w:rPr>
            <w:noProof/>
            <w:webHidden/>
          </w:rPr>
          <w:fldChar w:fldCharType="separate"/>
        </w:r>
        <w:r w:rsidR="00473971">
          <w:rPr>
            <w:noProof/>
            <w:webHidden/>
          </w:rPr>
          <w:t>9</w:t>
        </w:r>
        <w:r w:rsidR="00473971">
          <w:rPr>
            <w:noProof/>
            <w:webHidden/>
          </w:rPr>
          <w:fldChar w:fldCharType="end"/>
        </w:r>
      </w:hyperlink>
    </w:p>
    <w:p w14:paraId="64613FDD" w14:textId="3BAEFBFC" w:rsidR="00473971" w:rsidRDefault="00791C5A">
      <w:pPr>
        <w:pStyle w:val="2c"/>
        <w:tabs>
          <w:tab w:val="right" w:leader="dot" w:pos="9962"/>
        </w:tabs>
        <w:rPr>
          <w:noProof/>
        </w:rPr>
      </w:pPr>
      <w:hyperlink w:anchor="_Toc237155740" w:history="1">
        <w:r w:rsidR="00473971" w:rsidRPr="00B927C9">
          <w:rPr>
            <w:rStyle w:val="aff8"/>
            <w:noProof/>
          </w:rPr>
          <w:t>8.4 Карта: 4 параллельные линии (любой порядок)</w:t>
        </w:r>
        <w:r w:rsidR="00473971">
          <w:rPr>
            <w:noProof/>
            <w:webHidden/>
          </w:rPr>
          <w:tab/>
        </w:r>
        <w:r w:rsidR="00473971">
          <w:rPr>
            <w:noProof/>
            <w:webHidden/>
          </w:rPr>
          <w:fldChar w:fldCharType="begin"/>
        </w:r>
        <w:r w:rsidR="00473971">
          <w:rPr>
            <w:noProof/>
            <w:webHidden/>
          </w:rPr>
          <w:instrText xml:space="preserve"> PAGEREF _Toc237155740 \h </w:instrText>
        </w:r>
        <w:r w:rsidR="00473971">
          <w:rPr>
            <w:noProof/>
            <w:webHidden/>
          </w:rPr>
        </w:r>
        <w:r w:rsidR="00473971">
          <w:rPr>
            <w:noProof/>
            <w:webHidden/>
          </w:rPr>
          <w:fldChar w:fldCharType="separate"/>
        </w:r>
        <w:r w:rsidR="00473971">
          <w:rPr>
            <w:noProof/>
            <w:webHidden/>
          </w:rPr>
          <w:t>10</w:t>
        </w:r>
        <w:r w:rsidR="00473971">
          <w:rPr>
            <w:noProof/>
            <w:webHidden/>
          </w:rPr>
          <w:fldChar w:fldCharType="end"/>
        </w:r>
      </w:hyperlink>
    </w:p>
    <w:p w14:paraId="01DBE252" w14:textId="45E01972" w:rsidR="00473971" w:rsidRDefault="00791C5A">
      <w:pPr>
        <w:pStyle w:val="38"/>
        <w:tabs>
          <w:tab w:val="right" w:leader="dot" w:pos="9962"/>
        </w:tabs>
        <w:rPr>
          <w:noProof/>
        </w:rPr>
      </w:pPr>
      <w:hyperlink w:anchor="_Toc237155741" w:history="1">
        <w:r w:rsidR="00473971" w:rsidRPr="00B927C9">
          <w:rPr>
            <w:rStyle w:val="aff8"/>
            <w:noProof/>
          </w:rPr>
          <w:t>Поезд ↔ фонарь поезда</w:t>
        </w:r>
        <w:r w:rsidR="00473971">
          <w:rPr>
            <w:noProof/>
            <w:webHidden/>
          </w:rPr>
          <w:tab/>
        </w:r>
        <w:r w:rsidR="00473971">
          <w:rPr>
            <w:noProof/>
            <w:webHidden/>
          </w:rPr>
          <w:fldChar w:fldCharType="begin"/>
        </w:r>
        <w:r w:rsidR="00473971">
          <w:rPr>
            <w:noProof/>
            <w:webHidden/>
          </w:rPr>
          <w:instrText xml:space="preserve"> PAGEREF _Toc237155741 \h </w:instrText>
        </w:r>
        <w:r w:rsidR="00473971">
          <w:rPr>
            <w:noProof/>
            <w:webHidden/>
          </w:rPr>
        </w:r>
        <w:r w:rsidR="00473971">
          <w:rPr>
            <w:noProof/>
            <w:webHidden/>
          </w:rPr>
          <w:fldChar w:fldCharType="separate"/>
        </w:r>
        <w:r w:rsidR="00473971">
          <w:rPr>
            <w:noProof/>
            <w:webHidden/>
          </w:rPr>
          <w:t>10</w:t>
        </w:r>
        <w:r w:rsidR="00473971">
          <w:rPr>
            <w:noProof/>
            <w:webHidden/>
          </w:rPr>
          <w:fldChar w:fldCharType="end"/>
        </w:r>
      </w:hyperlink>
    </w:p>
    <w:p w14:paraId="6B861FE1" w14:textId="4B4B229F" w:rsidR="00473971" w:rsidRDefault="00791C5A">
      <w:pPr>
        <w:pStyle w:val="38"/>
        <w:tabs>
          <w:tab w:val="right" w:leader="dot" w:pos="9962"/>
        </w:tabs>
        <w:rPr>
          <w:noProof/>
        </w:rPr>
      </w:pPr>
      <w:hyperlink w:anchor="_Toc237155742" w:history="1">
        <w:r w:rsidR="00473971" w:rsidRPr="00B927C9">
          <w:rPr>
            <w:rStyle w:val="aff8"/>
            <w:noProof/>
          </w:rPr>
          <w:t>Сова ↔ сова на башне Сов</w:t>
        </w:r>
        <w:r w:rsidR="00473971">
          <w:rPr>
            <w:noProof/>
            <w:webHidden/>
          </w:rPr>
          <w:tab/>
        </w:r>
        <w:r w:rsidR="00473971">
          <w:rPr>
            <w:noProof/>
            <w:webHidden/>
          </w:rPr>
          <w:fldChar w:fldCharType="begin"/>
        </w:r>
        <w:r w:rsidR="00473971">
          <w:rPr>
            <w:noProof/>
            <w:webHidden/>
          </w:rPr>
          <w:instrText xml:space="preserve"> PAGEREF _Toc237155742 \h </w:instrText>
        </w:r>
        <w:r w:rsidR="00473971">
          <w:rPr>
            <w:noProof/>
            <w:webHidden/>
          </w:rPr>
        </w:r>
        <w:r w:rsidR="00473971">
          <w:rPr>
            <w:noProof/>
            <w:webHidden/>
          </w:rPr>
          <w:fldChar w:fldCharType="separate"/>
        </w:r>
        <w:r w:rsidR="00473971">
          <w:rPr>
            <w:noProof/>
            <w:webHidden/>
          </w:rPr>
          <w:t>10</w:t>
        </w:r>
        <w:r w:rsidR="00473971">
          <w:rPr>
            <w:noProof/>
            <w:webHidden/>
          </w:rPr>
          <w:fldChar w:fldCharType="end"/>
        </w:r>
      </w:hyperlink>
    </w:p>
    <w:p w14:paraId="1381EE82" w14:textId="02E8B6FE" w:rsidR="00473971" w:rsidRDefault="00791C5A">
      <w:pPr>
        <w:pStyle w:val="38"/>
        <w:tabs>
          <w:tab w:val="right" w:leader="dot" w:pos="9962"/>
        </w:tabs>
        <w:rPr>
          <w:noProof/>
        </w:rPr>
      </w:pPr>
      <w:hyperlink w:anchor="_Toc237155743" w:history="1">
        <w:r w:rsidR="00473971" w:rsidRPr="00B927C9">
          <w:rPr>
            <w:rStyle w:val="aff8"/>
            <w:noProof/>
          </w:rPr>
          <w:t>Ключ ↔ замок на башне Собаки (Цербер)</w:t>
        </w:r>
        <w:r w:rsidR="00473971">
          <w:rPr>
            <w:noProof/>
            <w:webHidden/>
          </w:rPr>
          <w:tab/>
        </w:r>
        <w:r w:rsidR="00473971">
          <w:rPr>
            <w:noProof/>
            <w:webHidden/>
          </w:rPr>
          <w:fldChar w:fldCharType="begin"/>
        </w:r>
        <w:r w:rsidR="00473971">
          <w:rPr>
            <w:noProof/>
            <w:webHidden/>
          </w:rPr>
          <w:instrText xml:space="preserve"> PAGEREF _Toc237155743 \h </w:instrText>
        </w:r>
        <w:r w:rsidR="00473971">
          <w:rPr>
            <w:noProof/>
            <w:webHidden/>
          </w:rPr>
        </w:r>
        <w:r w:rsidR="00473971">
          <w:rPr>
            <w:noProof/>
            <w:webHidden/>
          </w:rPr>
          <w:fldChar w:fldCharType="separate"/>
        </w:r>
        <w:r w:rsidR="00473971">
          <w:rPr>
            <w:noProof/>
            <w:webHidden/>
          </w:rPr>
          <w:t>10</w:t>
        </w:r>
        <w:r w:rsidR="00473971">
          <w:rPr>
            <w:noProof/>
            <w:webHidden/>
          </w:rPr>
          <w:fldChar w:fldCharType="end"/>
        </w:r>
      </w:hyperlink>
    </w:p>
    <w:p w14:paraId="7AA7ADB1" w14:textId="24B11179" w:rsidR="00473971" w:rsidRDefault="00791C5A">
      <w:pPr>
        <w:pStyle w:val="38"/>
        <w:tabs>
          <w:tab w:val="right" w:leader="dot" w:pos="9962"/>
        </w:tabs>
        <w:rPr>
          <w:noProof/>
        </w:rPr>
      </w:pPr>
      <w:hyperlink w:anchor="_Toc237155744" w:history="1">
        <w:r w:rsidR="00473971" w:rsidRPr="00B927C9">
          <w:rPr>
            <w:rStyle w:val="aff8"/>
            <w:noProof/>
          </w:rPr>
          <w:t>Рыбка ↔ кошка на стене замка</w:t>
        </w:r>
        <w:r w:rsidR="00473971">
          <w:rPr>
            <w:noProof/>
            <w:webHidden/>
          </w:rPr>
          <w:tab/>
        </w:r>
        <w:r w:rsidR="00473971">
          <w:rPr>
            <w:noProof/>
            <w:webHidden/>
          </w:rPr>
          <w:fldChar w:fldCharType="begin"/>
        </w:r>
        <w:r w:rsidR="00473971">
          <w:rPr>
            <w:noProof/>
            <w:webHidden/>
          </w:rPr>
          <w:instrText xml:space="preserve"> PAGEREF _Toc237155744 \h </w:instrText>
        </w:r>
        <w:r w:rsidR="00473971">
          <w:rPr>
            <w:noProof/>
            <w:webHidden/>
          </w:rPr>
        </w:r>
        <w:r w:rsidR="00473971">
          <w:rPr>
            <w:noProof/>
            <w:webHidden/>
          </w:rPr>
          <w:fldChar w:fldCharType="separate"/>
        </w:r>
        <w:r w:rsidR="00473971">
          <w:rPr>
            <w:noProof/>
            <w:webHidden/>
          </w:rPr>
          <w:t>10</w:t>
        </w:r>
        <w:r w:rsidR="00473971">
          <w:rPr>
            <w:noProof/>
            <w:webHidden/>
          </w:rPr>
          <w:fldChar w:fldCharType="end"/>
        </w:r>
      </w:hyperlink>
    </w:p>
    <w:p w14:paraId="0DBF4F8C" w14:textId="74466E36" w:rsidR="00473971" w:rsidRDefault="00791C5A">
      <w:pPr>
        <w:pStyle w:val="2c"/>
        <w:tabs>
          <w:tab w:val="right" w:leader="dot" w:pos="9962"/>
        </w:tabs>
        <w:rPr>
          <w:noProof/>
        </w:rPr>
      </w:pPr>
      <w:hyperlink w:anchor="_Toc237155745" w:history="1">
        <w:r w:rsidR="00473971" w:rsidRPr="00B927C9">
          <w:rPr>
            <w:rStyle w:val="aff8"/>
            <w:noProof/>
          </w:rPr>
          <w:t>8.5 Пещера Троллей</w:t>
        </w:r>
        <w:r w:rsidR="00473971">
          <w:rPr>
            <w:noProof/>
            <w:webHidden/>
          </w:rPr>
          <w:tab/>
        </w:r>
        <w:r w:rsidR="00473971">
          <w:rPr>
            <w:noProof/>
            <w:webHidden/>
          </w:rPr>
          <w:fldChar w:fldCharType="begin"/>
        </w:r>
        <w:r w:rsidR="00473971">
          <w:rPr>
            <w:noProof/>
            <w:webHidden/>
          </w:rPr>
          <w:instrText xml:space="preserve"> PAGEREF _Toc237155745 \h </w:instrText>
        </w:r>
        <w:r w:rsidR="00473971">
          <w:rPr>
            <w:noProof/>
            <w:webHidden/>
          </w:rPr>
        </w:r>
        <w:r w:rsidR="00473971">
          <w:rPr>
            <w:noProof/>
            <w:webHidden/>
          </w:rPr>
          <w:fldChar w:fldCharType="separate"/>
        </w:r>
        <w:r w:rsidR="00473971">
          <w:rPr>
            <w:noProof/>
            <w:webHidden/>
          </w:rPr>
          <w:t>10</w:t>
        </w:r>
        <w:r w:rsidR="00473971">
          <w:rPr>
            <w:noProof/>
            <w:webHidden/>
          </w:rPr>
          <w:fldChar w:fldCharType="end"/>
        </w:r>
      </w:hyperlink>
    </w:p>
    <w:p w14:paraId="7F5B653A" w14:textId="006D1766" w:rsidR="00473971" w:rsidRDefault="00791C5A">
      <w:pPr>
        <w:pStyle w:val="2c"/>
        <w:tabs>
          <w:tab w:val="right" w:leader="dot" w:pos="9962"/>
        </w:tabs>
        <w:rPr>
          <w:noProof/>
        </w:rPr>
      </w:pPr>
      <w:hyperlink w:anchor="_Toc237155746" w:history="1">
        <w:r w:rsidR="00473971" w:rsidRPr="00B927C9">
          <w:rPr>
            <w:rStyle w:val="aff8"/>
            <w:noProof/>
          </w:rPr>
          <w:t>8.6 Банк</w:t>
        </w:r>
        <w:r w:rsidR="00473971">
          <w:rPr>
            <w:noProof/>
            <w:webHidden/>
          </w:rPr>
          <w:tab/>
        </w:r>
        <w:r w:rsidR="00473971">
          <w:rPr>
            <w:noProof/>
            <w:webHidden/>
          </w:rPr>
          <w:fldChar w:fldCharType="begin"/>
        </w:r>
        <w:r w:rsidR="00473971">
          <w:rPr>
            <w:noProof/>
            <w:webHidden/>
          </w:rPr>
          <w:instrText xml:space="preserve"> PAGEREF _Toc237155746 \h </w:instrText>
        </w:r>
        <w:r w:rsidR="00473971">
          <w:rPr>
            <w:noProof/>
            <w:webHidden/>
          </w:rPr>
        </w:r>
        <w:r w:rsidR="00473971">
          <w:rPr>
            <w:noProof/>
            <w:webHidden/>
          </w:rPr>
          <w:fldChar w:fldCharType="separate"/>
        </w:r>
        <w:r w:rsidR="00473971">
          <w:rPr>
            <w:noProof/>
            <w:webHidden/>
          </w:rPr>
          <w:t>11</w:t>
        </w:r>
        <w:r w:rsidR="00473971">
          <w:rPr>
            <w:noProof/>
            <w:webHidden/>
          </w:rPr>
          <w:fldChar w:fldCharType="end"/>
        </w:r>
      </w:hyperlink>
    </w:p>
    <w:p w14:paraId="70476B30" w14:textId="099226EE" w:rsidR="00473971" w:rsidRDefault="00791C5A">
      <w:pPr>
        <w:pStyle w:val="2c"/>
        <w:tabs>
          <w:tab w:val="right" w:leader="dot" w:pos="9962"/>
        </w:tabs>
        <w:rPr>
          <w:noProof/>
        </w:rPr>
      </w:pPr>
      <w:hyperlink w:anchor="_Toc237155747" w:history="1">
        <w:r w:rsidR="00473971" w:rsidRPr="00B927C9">
          <w:rPr>
            <w:rStyle w:val="aff8"/>
            <w:noProof/>
          </w:rPr>
          <w:t>8.7 Мастерская</w:t>
        </w:r>
        <w:r w:rsidR="00473971">
          <w:rPr>
            <w:noProof/>
            <w:webHidden/>
          </w:rPr>
          <w:tab/>
        </w:r>
        <w:r w:rsidR="00473971">
          <w:rPr>
            <w:noProof/>
            <w:webHidden/>
          </w:rPr>
          <w:fldChar w:fldCharType="begin"/>
        </w:r>
        <w:r w:rsidR="00473971">
          <w:rPr>
            <w:noProof/>
            <w:webHidden/>
          </w:rPr>
          <w:instrText xml:space="preserve"> PAGEREF _Toc237155747 \h </w:instrText>
        </w:r>
        <w:r w:rsidR="00473971">
          <w:rPr>
            <w:noProof/>
            <w:webHidden/>
          </w:rPr>
        </w:r>
        <w:r w:rsidR="00473971">
          <w:rPr>
            <w:noProof/>
            <w:webHidden/>
          </w:rPr>
          <w:fldChar w:fldCharType="separate"/>
        </w:r>
        <w:r w:rsidR="00473971">
          <w:rPr>
            <w:noProof/>
            <w:webHidden/>
          </w:rPr>
          <w:t>11</w:t>
        </w:r>
        <w:r w:rsidR="00473971">
          <w:rPr>
            <w:noProof/>
            <w:webHidden/>
          </w:rPr>
          <w:fldChar w:fldCharType="end"/>
        </w:r>
      </w:hyperlink>
    </w:p>
    <w:p w14:paraId="7EE7F9DC" w14:textId="1FD5EA81" w:rsidR="00473971" w:rsidRDefault="00791C5A">
      <w:pPr>
        <w:pStyle w:val="2c"/>
        <w:tabs>
          <w:tab w:val="right" w:leader="dot" w:pos="9962"/>
        </w:tabs>
        <w:rPr>
          <w:noProof/>
        </w:rPr>
      </w:pPr>
      <w:hyperlink w:anchor="_Toc237155748" w:history="1">
        <w:r w:rsidR="00473971" w:rsidRPr="00B927C9">
          <w:rPr>
            <w:rStyle w:val="aff8"/>
            <w:noProof/>
          </w:rPr>
          <w:t>8.8 Библиотека и Призрак</w:t>
        </w:r>
        <w:r w:rsidR="00473971">
          <w:rPr>
            <w:noProof/>
            <w:webHidden/>
          </w:rPr>
          <w:tab/>
        </w:r>
        <w:r w:rsidR="00473971">
          <w:rPr>
            <w:noProof/>
            <w:webHidden/>
          </w:rPr>
          <w:fldChar w:fldCharType="begin"/>
        </w:r>
        <w:r w:rsidR="00473971">
          <w:rPr>
            <w:noProof/>
            <w:webHidden/>
          </w:rPr>
          <w:instrText xml:space="preserve"> PAGEREF _Toc237155748 \h </w:instrText>
        </w:r>
        <w:r w:rsidR="00473971">
          <w:rPr>
            <w:noProof/>
            <w:webHidden/>
          </w:rPr>
        </w:r>
        <w:r w:rsidR="00473971">
          <w:rPr>
            <w:noProof/>
            <w:webHidden/>
          </w:rPr>
          <w:fldChar w:fldCharType="separate"/>
        </w:r>
        <w:r w:rsidR="00473971">
          <w:rPr>
            <w:noProof/>
            <w:webHidden/>
          </w:rPr>
          <w:t>11</w:t>
        </w:r>
        <w:r w:rsidR="00473971">
          <w:rPr>
            <w:noProof/>
            <w:webHidden/>
          </w:rPr>
          <w:fldChar w:fldCharType="end"/>
        </w:r>
      </w:hyperlink>
    </w:p>
    <w:p w14:paraId="24695CA4" w14:textId="56C1A14E" w:rsidR="00473971" w:rsidRDefault="00791C5A">
      <w:pPr>
        <w:pStyle w:val="2c"/>
        <w:tabs>
          <w:tab w:val="right" w:leader="dot" w:pos="9962"/>
        </w:tabs>
        <w:rPr>
          <w:noProof/>
        </w:rPr>
      </w:pPr>
      <w:hyperlink w:anchor="_Toc237155749" w:history="1">
        <w:r w:rsidR="00473971" w:rsidRPr="00B927C9">
          <w:rPr>
            <w:rStyle w:val="aff8"/>
            <w:noProof/>
          </w:rPr>
          <w:t>8.9 Верхняя башня — Кубок</w:t>
        </w:r>
        <w:r w:rsidR="00473971">
          <w:rPr>
            <w:noProof/>
            <w:webHidden/>
          </w:rPr>
          <w:tab/>
        </w:r>
        <w:r w:rsidR="00473971">
          <w:rPr>
            <w:noProof/>
            <w:webHidden/>
          </w:rPr>
          <w:fldChar w:fldCharType="begin"/>
        </w:r>
        <w:r w:rsidR="00473971">
          <w:rPr>
            <w:noProof/>
            <w:webHidden/>
          </w:rPr>
          <w:instrText xml:space="preserve"> PAGEREF _Toc237155749 \h </w:instrText>
        </w:r>
        <w:r w:rsidR="00473971">
          <w:rPr>
            <w:noProof/>
            <w:webHidden/>
          </w:rPr>
        </w:r>
        <w:r w:rsidR="00473971">
          <w:rPr>
            <w:noProof/>
            <w:webHidden/>
          </w:rPr>
          <w:fldChar w:fldCharType="separate"/>
        </w:r>
        <w:r w:rsidR="00473971">
          <w:rPr>
            <w:noProof/>
            <w:webHidden/>
          </w:rPr>
          <w:t>11</w:t>
        </w:r>
        <w:r w:rsidR="00473971">
          <w:rPr>
            <w:noProof/>
            <w:webHidden/>
          </w:rPr>
          <w:fldChar w:fldCharType="end"/>
        </w:r>
      </w:hyperlink>
    </w:p>
    <w:p w14:paraId="7913D2D2" w14:textId="6A3E1565" w:rsidR="00473971" w:rsidRDefault="00791C5A">
      <w:pPr>
        <w:pStyle w:val="2c"/>
        <w:tabs>
          <w:tab w:val="right" w:leader="dot" w:pos="9962"/>
        </w:tabs>
        <w:rPr>
          <w:noProof/>
        </w:rPr>
      </w:pPr>
      <w:hyperlink w:anchor="_Toc237155750" w:history="1">
        <w:r w:rsidR="00473971" w:rsidRPr="00B927C9">
          <w:rPr>
            <w:rStyle w:val="aff8"/>
            <w:noProof/>
          </w:rPr>
          <w:t>8.10 Комната воспоминаний</w:t>
        </w:r>
        <w:r w:rsidR="00473971">
          <w:rPr>
            <w:noProof/>
            <w:webHidden/>
          </w:rPr>
          <w:tab/>
        </w:r>
        <w:r w:rsidR="00473971">
          <w:rPr>
            <w:noProof/>
            <w:webHidden/>
          </w:rPr>
          <w:fldChar w:fldCharType="begin"/>
        </w:r>
        <w:r w:rsidR="00473971">
          <w:rPr>
            <w:noProof/>
            <w:webHidden/>
          </w:rPr>
          <w:instrText xml:space="preserve"> PAGEREF _Toc237155750 \h </w:instrText>
        </w:r>
        <w:r w:rsidR="00473971">
          <w:rPr>
            <w:noProof/>
            <w:webHidden/>
          </w:rPr>
        </w:r>
        <w:r w:rsidR="00473971">
          <w:rPr>
            <w:noProof/>
            <w:webHidden/>
          </w:rPr>
          <w:fldChar w:fldCharType="separate"/>
        </w:r>
        <w:r w:rsidR="00473971">
          <w:rPr>
            <w:noProof/>
            <w:webHidden/>
          </w:rPr>
          <w:t>11</w:t>
        </w:r>
        <w:r w:rsidR="00473971">
          <w:rPr>
            <w:noProof/>
            <w:webHidden/>
          </w:rPr>
          <w:fldChar w:fldCharType="end"/>
        </w:r>
      </w:hyperlink>
    </w:p>
    <w:p w14:paraId="088BBAED" w14:textId="5E6904E3" w:rsidR="00473971" w:rsidRDefault="00791C5A">
      <w:pPr>
        <w:pStyle w:val="2c"/>
        <w:tabs>
          <w:tab w:val="right" w:leader="dot" w:pos="9962"/>
        </w:tabs>
        <w:rPr>
          <w:noProof/>
        </w:rPr>
      </w:pPr>
      <w:hyperlink w:anchor="_Toc237155751" w:history="1">
        <w:r w:rsidR="00473971" w:rsidRPr="00B927C9">
          <w:rPr>
            <w:rStyle w:val="aff8"/>
            <w:noProof/>
          </w:rPr>
          <w:t>8.11 Тюрьма и Баскетбол</w:t>
        </w:r>
        <w:r w:rsidR="00473971">
          <w:rPr>
            <w:noProof/>
            <w:webHidden/>
          </w:rPr>
          <w:tab/>
        </w:r>
        <w:r w:rsidR="00473971">
          <w:rPr>
            <w:noProof/>
            <w:webHidden/>
          </w:rPr>
          <w:fldChar w:fldCharType="begin"/>
        </w:r>
        <w:r w:rsidR="00473971">
          <w:rPr>
            <w:noProof/>
            <w:webHidden/>
          </w:rPr>
          <w:instrText xml:space="preserve"> PAGEREF _Toc237155751 \h </w:instrText>
        </w:r>
        <w:r w:rsidR="00473971">
          <w:rPr>
            <w:noProof/>
            <w:webHidden/>
          </w:rPr>
        </w:r>
        <w:r w:rsidR="00473971">
          <w:rPr>
            <w:noProof/>
            <w:webHidden/>
          </w:rPr>
          <w:fldChar w:fldCharType="separate"/>
        </w:r>
        <w:r w:rsidR="00473971">
          <w:rPr>
            <w:noProof/>
            <w:webHidden/>
          </w:rPr>
          <w:t>11</w:t>
        </w:r>
        <w:r w:rsidR="00473971">
          <w:rPr>
            <w:noProof/>
            <w:webHidden/>
          </w:rPr>
          <w:fldChar w:fldCharType="end"/>
        </w:r>
      </w:hyperlink>
    </w:p>
    <w:p w14:paraId="738EDAA7" w14:textId="6904C2E9" w:rsidR="00473971" w:rsidRDefault="00791C5A">
      <w:pPr>
        <w:pStyle w:val="14"/>
        <w:tabs>
          <w:tab w:val="right" w:leader="dot" w:pos="9962"/>
        </w:tabs>
        <w:rPr>
          <w:noProof/>
        </w:rPr>
      </w:pPr>
      <w:hyperlink w:anchor="_Toc237155752" w:history="1">
        <w:r w:rsidR="00473971" w:rsidRPr="00B927C9">
          <w:rPr>
            <w:rStyle w:val="aff8"/>
            <w:noProof/>
          </w:rPr>
          <w:t>9. Подсказки игрокам</w:t>
        </w:r>
        <w:r w:rsidR="00473971">
          <w:rPr>
            <w:noProof/>
            <w:webHidden/>
          </w:rPr>
          <w:tab/>
        </w:r>
        <w:r w:rsidR="00473971">
          <w:rPr>
            <w:noProof/>
            <w:webHidden/>
          </w:rPr>
          <w:fldChar w:fldCharType="begin"/>
        </w:r>
        <w:r w:rsidR="00473971">
          <w:rPr>
            <w:noProof/>
            <w:webHidden/>
          </w:rPr>
          <w:instrText xml:space="preserve"> PAGEREF _Toc237155752 \h </w:instrText>
        </w:r>
        <w:r w:rsidR="00473971">
          <w:rPr>
            <w:noProof/>
            <w:webHidden/>
          </w:rPr>
        </w:r>
        <w:r w:rsidR="00473971">
          <w:rPr>
            <w:noProof/>
            <w:webHidden/>
          </w:rPr>
          <w:fldChar w:fldCharType="separate"/>
        </w:r>
        <w:r w:rsidR="00473971">
          <w:rPr>
            <w:noProof/>
            <w:webHidden/>
          </w:rPr>
          <w:t>12</w:t>
        </w:r>
        <w:r w:rsidR="00473971">
          <w:rPr>
            <w:noProof/>
            <w:webHidden/>
          </w:rPr>
          <w:fldChar w:fldCharType="end"/>
        </w:r>
      </w:hyperlink>
    </w:p>
    <w:p w14:paraId="4A674096" w14:textId="2610A930" w:rsidR="00473971" w:rsidRDefault="00791C5A">
      <w:pPr>
        <w:pStyle w:val="14"/>
        <w:tabs>
          <w:tab w:val="right" w:leader="dot" w:pos="9962"/>
        </w:tabs>
        <w:rPr>
          <w:noProof/>
        </w:rPr>
      </w:pPr>
      <w:hyperlink w:anchor="_Toc237155753" w:history="1">
        <w:r w:rsidR="00473971" w:rsidRPr="00B927C9">
          <w:rPr>
            <w:rStyle w:val="aff8"/>
            <w:noProof/>
          </w:rPr>
          <w:t>10. Skip и Open Door — в чём разница</w:t>
        </w:r>
        <w:r w:rsidR="00473971">
          <w:rPr>
            <w:noProof/>
            <w:webHidden/>
          </w:rPr>
          <w:tab/>
        </w:r>
        <w:r w:rsidR="00473971">
          <w:rPr>
            <w:noProof/>
            <w:webHidden/>
          </w:rPr>
          <w:fldChar w:fldCharType="begin"/>
        </w:r>
        <w:r w:rsidR="00473971">
          <w:rPr>
            <w:noProof/>
            <w:webHidden/>
          </w:rPr>
          <w:instrText xml:space="preserve"> PAGEREF _Toc237155753 \h </w:instrText>
        </w:r>
        <w:r w:rsidR="00473971">
          <w:rPr>
            <w:noProof/>
            <w:webHidden/>
          </w:rPr>
        </w:r>
        <w:r w:rsidR="00473971">
          <w:rPr>
            <w:noProof/>
            <w:webHidden/>
          </w:rPr>
          <w:fldChar w:fldCharType="separate"/>
        </w:r>
        <w:r w:rsidR="00473971">
          <w:rPr>
            <w:noProof/>
            <w:webHidden/>
          </w:rPr>
          <w:t>12</w:t>
        </w:r>
        <w:r w:rsidR="00473971">
          <w:rPr>
            <w:noProof/>
            <w:webHidden/>
          </w:rPr>
          <w:fldChar w:fldCharType="end"/>
        </w:r>
      </w:hyperlink>
    </w:p>
    <w:p w14:paraId="7625A783" w14:textId="2B38E9B9" w:rsidR="00473971" w:rsidRDefault="00791C5A">
      <w:pPr>
        <w:pStyle w:val="14"/>
        <w:tabs>
          <w:tab w:val="right" w:leader="dot" w:pos="9962"/>
        </w:tabs>
        <w:rPr>
          <w:noProof/>
        </w:rPr>
      </w:pPr>
      <w:hyperlink w:anchor="_Toc237155754" w:history="1">
        <w:r w:rsidR="00473971" w:rsidRPr="00B927C9">
          <w:rPr>
            <w:rStyle w:val="aff8"/>
            <w:noProof/>
          </w:rPr>
          <w:t>11. Отмычка: как открыть локер вручную</w:t>
        </w:r>
        <w:r w:rsidR="00473971">
          <w:rPr>
            <w:noProof/>
            <w:webHidden/>
          </w:rPr>
          <w:tab/>
        </w:r>
        <w:r w:rsidR="00473971">
          <w:rPr>
            <w:noProof/>
            <w:webHidden/>
          </w:rPr>
          <w:fldChar w:fldCharType="begin"/>
        </w:r>
        <w:r w:rsidR="00473971">
          <w:rPr>
            <w:noProof/>
            <w:webHidden/>
          </w:rPr>
          <w:instrText xml:space="preserve"> PAGEREF _Toc237155754 \h </w:instrText>
        </w:r>
        <w:r w:rsidR="00473971">
          <w:rPr>
            <w:noProof/>
            <w:webHidden/>
          </w:rPr>
        </w:r>
        <w:r w:rsidR="00473971">
          <w:rPr>
            <w:noProof/>
            <w:webHidden/>
          </w:rPr>
          <w:fldChar w:fldCharType="separate"/>
        </w:r>
        <w:r w:rsidR="00473971">
          <w:rPr>
            <w:noProof/>
            <w:webHidden/>
          </w:rPr>
          <w:t>12</w:t>
        </w:r>
        <w:r w:rsidR="00473971">
          <w:rPr>
            <w:noProof/>
            <w:webHidden/>
          </w:rPr>
          <w:fldChar w:fldCharType="end"/>
        </w:r>
      </w:hyperlink>
    </w:p>
    <w:p w14:paraId="1D983172" w14:textId="15C182C9" w:rsidR="00473971" w:rsidRDefault="00791C5A">
      <w:pPr>
        <w:pStyle w:val="14"/>
        <w:tabs>
          <w:tab w:val="right" w:leader="dot" w:pos="9962"/>
        </w:tabs>
        <w:rPr>
          <w:noProof/>
        </w:rPr>
      </w:pPr>
      <w:hyperlink w:anchor="_Toc237155755" w:history="1">
        <w:r w:rsidR="00473971" w:rsidRPr="00B927C9">
          <w:rPr>
            <w:rStyle w:val="aff8"/>
            <w:noProof/>
          </w:rPr>
          <w:t>12. Типовые проблемы и решения</w:t>
        </w:r>
        <w:r w:rsidR="00473971">
          <w:rPr>
            <w:noProof/>
            <w:webHidden/>
          </w:rPr>
          <w:tab/>
        </w:r>
        <w:r w:rsidR="00473971">
          <w:rPr>
            <w:noProof/>
            <w:webHidden/>
          </w:rPr>
          <w:fldChar w:fldCharType="begin"/>
        </w:r>
        <w:r w:rsidR="00473971">
          <w:rPr>
            <w:noProof/>
            <w:webHidden/>
          </w:rPr>
          <w:instrText xml:space="preserve"> PAGEREF _Toc237155755 \h </w:instrText>
        </w:r>
        <w:r w:rsidR="00473971">
          <w:rPr>
            <w:noProof/>
            <w:webHidden/>
          </w:rPr>
        </w:r>
        <w:r w:rsidR="00473971">
          <w:rPr>
            <w:noProof/>
            <w:webHidden/>
          </w:rPr>
          <w:fldChar w:fldCharType="separate"/>
        </w:r>
        <w:r w:rsidR="00473971">
          <w:rPr>
            <w:noProof/>
            <w:webHidden/>
          </w:rPr>
          <w:t>13</w:t>
        </w:r>
        <w:r w:rsidR="00473971">
          <w:rPr>
            <w:noProof/>
            <w:webHidden/>
          </w:rPr>
          <w:fldChar w:fldCharType="end"/>
        </w:r>
      </w:hyperlink>
    </w:p>
    <w:p w14:paraId="72ADA8C5" w14:textId="2D0D7BB8" w:rsidR="00473971" w:rsidRDefault="00791C5A">
      <w:pPr>
        <w:pStyle w:val="14"/>
        <w:tabs>
          <w:tab w:val="right" w:leader="dot" w:pos="9962"/>
        </w:tabs>
        <w:rPr>
          <w:noProof/>
        </w:rPr>
      </w:pPr>
      <w:hyperlink w:anchor="_Toc237155756" w:history="1">
        <w:r w:rsidR="00473971" w:rsidRPr="00B927C9">
          <w:rPr>
            <w:rStyle w:val="aff8"/>
            <w:noProof/>
          </w:rPr>
          <w:t>13. Когда чинить самому, а когда звонить технику</w:t>
        </w:r>
        <w:r w:rsidR="00473971">
          <w:rPr>
            <w:noProof/>
            <w:webHidden/>
          </w:rPr>
          <w:tab/>
        </w:r>
        <w:r w:rsidR="00473971">
          <w:rPr>
            <w:noProof/>
            <w:webHidden/>
          </w:rPr>
          <w:fldChar w:fldCharType="begin"/>
        </w:r>
        <w:r w:rsidR="00473971">
          <w:rPr>
            <w:noProof/>
            <w:webHidden/>
          </w:rPr>
          <w:instrText xml:space="preserve"> PAGEREF _Toc237155756 \h </w:instrText>
        </w:r>
        <w:r w:rsidR="00473971">
          <w:rPr>
            <w:noProof/>
            <w:webHidden/>
          </w:rPr>
        </w:r>
        <w:r w:rsidR="00473971">
          <w:rPr>
            <w:noProof/>
            <w:webHidden/>
          </w:rPr>
          <w:fldChar w:fldCharType="separate"/>
        </w:r>
        <w:r w:rsidR="00473971">
          <w:rPr>
            <w:noProof/>
            <w:webHidden/>
          </w:rPr>
          <w:t>13</w:t>
        </w:r>
        <w:r w:rsidR="00473971">
          <w:rPr>
            <w:noProof/>
            <w:webHidden/>
          </w:rPr>
          <w:fldChar w:fldCharType="end"/>
        </w:r>
      </w:hyperlink>
    </w:p>
    <w:p w14:paraId="0B307CEA" w14:textId="791490E6" w:rsidR="00473971" w:rsidRDefault="00791C5A">
      <w:pPr>
        <w:pStyle w:val="2c"/>
        <w:tabs>
          <w:tab w:val="right" w:leader="dot" w:pos="9962"/>
        </w:tabs>
        <w:rPr>
          <w:noProof/>
        </w:rPr>
      </w:pPr>
      <w:hyperlink w:anchor="_Toc237155757" w:history="1">
        <w:r w:rsidR="00473971" w:rsidRPr="00B927C9">
          <w:rPr>
            <w:rStyle w:val="aff8"/>
            <w:noProof/>
          </w:rPr>
          <w:t>Решаете сами (см. раздел 12)</w:t>
        </w:r>
        <w:r w:rsidR="00473971">
          <w:rPr>
            <w:noProof/>
            <w:webHidden/>
          </w:rPr>
          <w:tab/>
        </w:r>
        <w:r w:rsidR="00473971">
          <w:rPr>
            <w:noProof/>
            <w:webHidden/>
          </w:rPr>
          <w:fldChar w:fldCharType="begin"/>
        </w:r>
        <w:r w:rsidR="00473971">
          <w:rPr>
            <w:noProof/>
            <w:webHidden/>
          </w:rPr>
          <w:instrText xml:space="preserve"> PAGEREF _Toc237155757 \h </w:instrText>
        </w:r>
        <w:r w:rsidR="00473971">
          <w:rPr>
            <w:noProof/>
            <w:webHidden/>
          </w:rPr>
        </w:r>
        <w:r w:rsidR="00473971">
          <w:rPr>
            <w:noProof/>
            <w:webHidden/>
          </w:rPr>
          <w:fldChar w:fldCharType="separate"/>
        </w:r>
        <w:r w:rsidR="00473971">
          <w:rPr>
            <w:noProof/>
            <w:webHidden/>
          </w:rPr>
          <w:t>13</w:t>
        </w:r>
        <w:r w:rsidR="00473971">
          <w:rPr>
            <w:noProof/>
            <w:webHidden/>
          </w:rPr>
          <w:fldChar w:fldCharType="end"/>
        </w:r>
      </w:hyperlink>
    </w:p>
    <w:p w14:paraId="5E34CD7C" w14:textId="2A3F4CB3" w:rsidR="00473971" w:rsidRDefault="00791C5A">
      <w:pPr>
        <w:pStyle w:val="2c"/>
        <w:tabs>
          <w:tab w:val="right" w:leader="dot" w:pos="9962"/>
        </w:tabs>
        <w:rPr>
          <w:noProof/>
        </w:rPr>
      </w:pPr>
      <w:hyperlink w:anchor="_Toc237155758" w:history="1">
        <w:r w:rsidR="00473971" w:rsidRPr="00B927C9">
          <w:rPr>
            <w:rStyle w:val="aff8"/>
            <w:noProof/>
          </w:rPr>
          <w:t>Звонить технику сразу</w:t>
        </w:r>
        <w:r w:rsidR="00473971">
          <w:rPr>
            <w:noProof/>
            <w:webHidden/>
          </w:rPr>
          <w:tab/>
        </w:r>
        <w:r w:rsidR="00473971">
          <w:rPr>
            <w:noProof/>
            <w:webHidden/>
          </w:rPr>
          <w:fldChar w:fldCharType="begin"/>
        </w:r>
        <w:r w:rsidR="00473971">
          <w:rPr>
            <w:noProof/>
            <w:webHidden/>
          </w:rPr>
          <w:instrText xml:space="preserve"> PAGEREF _Toc237155758 \h </w:instrText>
        </w:r>
        <w:r w:rsidR="00473971">
          <w:rPr>
            <w:noProof/>
            <w:webHidden/>
          </w:rPr>
        </w:r>
        <w:r w:rsidR="00473971">
          <w:rPr>
            <w:noProof/>
            <w:webHidden/>
          </w:rPr>
          <w:fldChar w:fldCharType="separate"/>
        </w:r>
        <w:r w:rsidR="00473971">
          <w:rPr>
            <w:noProof/>
            <w:webHidden/>
          </w:rPr>
          <w:t>13</w:t>
        </w:r>
        <w:r w:rsidR="00473971">
          <w:rPr>
            <w:noProof/>
            <w:webHidden/>
          </w:rPr>
          <w:fldChar w:fldCharType="end"/>
        </w:r>
      </w:hyperlink>
    </w:p>
    <w:p w14:paraId="2ABBFBE5" w14:textId="7BA497DC" w:rsidR="00473971" w:rsidRDefault="00791C5A">
      <w:pPr>
        <w:pStyle w:val="14"/>
        <w:tabs>
          <w:tab w:val="right" w:leader="dot" w:pos="9962"/>
        </w:tabs>
        <w:rPr>
          <w:noProof/>
        </w:rPr>
      </w:pPr>
      <w:hyperlink w:anchor="_Toc237155759" w:history="1">
        <w:r w:rsidR="00473971" w:rsidRPr="00B927C9">
          <w:rPr>
            <w:rStyle w:val="aff8"/>
            <w:noProof/>
          </w:rPr>
          <w:t>14. Завершение смены и подготовка к следующей группе</w:t>
        </w:r>
        <w:r w:rsidR="00473971">
          <w:rPr>
            <w:noProof/>
            <w:webHidden/>
          </w:rPr>
          <w:tab/>
        </w:r>
        <w:r w:rsidR="00473971">
          <w:rPr>
            <w:noProof/>
            <w:webHidden/>
          </w:rPr>
          <w:fldChar w:fldCharType="begin"/>
        </w:r>
        <w:r w:rsidR="00473971">
          <w:rPr>
            <w:noProof/>
            <w:webHidden/>
          </w:rPr>
          <w:instrText xml:space="preserve"> PAGEREF _Toc237155759 \h </w:instrText>
        </w:r>
        <w:r w:rsidR="00473971">
          <w:rPr>
            <w:noProof/>
            <w:webHidden/>
          </w:rPr>
        </w:r>
        <w:r w:rsidR="00473971">
          <w:rPr>
            <w:noProof/>
            <w:webHidden/>
          </w:rPr>
          <w:fldChar w:fldCharType="separate"/>
        </w:r>
        <w:r w:rsidR="00473971">
          <w:rPr>
            <w:noProof/>
            <w:webHidden/>
          </w:rPr>
          <w:t>14</w:t>
        </w:r>
        <w:r w:rsidR="00473971">
          <w:rPr>
            <w:noProof/>
            <w:webHidden/>
          </w:rPr>
          <w:fldChar w:fldCharType="end"/>
        </w:r>
      </w:hyperlink>
    </w:p>
    <w:p w14:paraId="08BB3E9C" w14:textId="13EFB796" w:rsidR="00473971" w:rsidRDefault="00791C5A">
      <w:pPr>
        <w:pStyle w:val="14"/>
        <w:tabs>
          <w:tab w:val="right" w:leader="dot" w:pos="9962"/>
        </w:tabs>
        <w:rPr>
          <w:noProof/>
        </w:rPr>
      </w:pPr>
      <w:hyperlink w:anchor="_Toc237155760" w:history="1">
        <w:r w:rsidR="00473971" w:rsidRPr="00B927C9">
          <w:rPr>
            <w:rStyle w:val="aff8"/>
            <w:noProof/>
          </w:rPr>
          <w:t>15. Глоссарий терминов пульта</w:t>
        </w:r>
        <w:r w:rsidR="00473971">
          <w:rPr>
            <w:noProof/>
            <w:webHidden/>
          </w:rPr>
          <w:tab/>
        </w:r>
        <w:r w:rsidR="00473971">
          <w:rPr>
            <w:noProof/>
            <w:webHidden/>
          </w:rPr>
          <w:fldChar w:fldCharType="begin"/>
        </w:r>
        <w:r w:rsidR="00473971">
          <w:rPr>
            <w:noProof/>
            <w:webHidden/>
          </w:rPr>
          <w:instrText xml:space="preserve"> PAGEREF _Toc237155760 \h </w:instrText>
        </w:r>
        <w:r w:rsidR="00473971">
          <w:rPr>
            <w:noProof/>
            <w:webHidden/>
          </w:rPr>
        </w:r>
        <w:r w:rsidR="00473971">
          <w:rPr>
            <w:noProof/>
            <w:webHidden/>
          </w:rPr>
          <w:fldChar w:fldCharType="separate"/>
        </w:r>
        <w:r w:rsidR="00473971">
          <w:rPr>
            <w:noProof/>
            <w:webHidden/>
          </w:rPr>
          <w:t>14</w:t>
        </w:r>
        <w:r w:rsidR="00473971">
          <w:rPr>
            <w:noProof/>
            <w:webHidden/>
          </w:rPr>
          <w:fldChar w:fldCharType="end"/>
        </w:r>
      </w:hyperlink>
    </w:p>
    <w:p w14:paraId="125DA5EA" w14:textId="1FC30A9A" w:rsidR="00473971" w:rsidRDefault="00791C5A">
      <w:pPr>
        <w:pStyle w:val="14"/>
        <w:tabs>
          <w:tab w:val="right" w:leader="dot" w:pos="9962"/>
        </w:tabs>
        <w:rPr>
          <w:noProof/>
        </w:rPr>
      </w:pPr>
      <w:hyperlink w:anchor="_Toc237155761" w:history="1">
        <w:r w:rsidR="00473971" w:rsidRPr="00B927C9">
          <w:rPr>
            <w:rStyle w:val="aff8"/>
            <w:noProof/>
          </w:rPr>
          <w:t>16. Контакты поддержки</w:t>
        </w:r>
        <w:r w:rsidR="00473971">
          <w:rPr>
            <w:noProof/>
            <w:webHidden/>
          </w:rPr>
          <w:tab/>
        </w:r>
        <w:r w:rsidR="00473971">
          <w:rPr>
            <w:noProof/>
            <w:webHidden/>
          </w:rPr>
          <w:fldChar w:fldCharType="begin"/>
        </w:r>
        <w:r w:rsidR="00473971">
          <w:rPr>
            <w:noProof/>
            <w:webHidden/>
          </w:rPr>
          <w:instrText xml:space="preserve"> PAGEREF _Toc237155761 \h </w:instrText>
        </w:r>
        <w:r w:rsidR="00473971">
          <w:rPr>
            <w:noProof/>
            <w:webHidden/>
          </w:rPr>
        </w:r>
        <w:r w:rsidR="00473971">
          <w:rPr>
            <w:noProof/>
            <w:webHidden/>
          </w:rPr>
          <w:fldChar w:fldCharType="separate"/>
        </w:r>
        <w:r w:rsidR="00473971">
          <w:rPr>
            <w:noProof/>
            <w:webHidden/>
          </w:rPr>
          <w:t>14</w:t>
        </w:r>
        <w:r w:rsidR="00473971">
          <w:rPr>
            <w:noProof/>
            <w:webHidden/>
          </w:rPr>
          <w:fldChar w:fldCharType="end"/>
        </w:r>
      </w:hyperlink>
    </w:p>
    <w:p w14:paraId="0360E68F" w14:textId="2DB2C12C" w:rsidR="00386C64" w:rsidRDefault="009515A2">
      <w:r>
        <w:fldChar w:fldCharType="end"/>
      </w:r>
    </w:p>
    <w:p w14:paraId="3779ADA1" w14:textId="77777777" w:rsidR="00386C64" w:rsidRDefault="009515A2">
      <w:r>
        <w:br w:type="page"/>
      </w:r>
    </w:p>
    <w:p w14:paraId="5206BD5F" w14:textId="77777777" w:rsidR="00386C64" w:rsidRPr="00473971" w:rsidRDefault="009515A2">
      <w:pPr>
        <w:pStyle w:val="1"/>
        <w:rPr>
          <w:lang w:val="ru-RU"/>
        </w:rPr>
      </w:pPr>
      <w:bookmarkStart w:id="0" w:name="_Toc237155720"/>
      <w:r w:rsidRPr="00473971">
        <w:rPr>
          <w:lang w:val="ru-RU"/>
        </w:rPr>
        <w:lastRenderedPageBreak/>
        <w:t>1. Введение</w:t>
      </w:r>
      <w:bookmarkEnd w:id="0"/>
    </w:p>
    <w:p w14:paraId="679BD514" w14:textId="77777777" w:rsidR="00386C64" w:rsidRPr="00473971" w:rsidRDefault="009515A2">
      <w:pPr>
        <w:rPr>
          <w:lang w:val="ru-RU"/>
        </w:rPr>
      </w:pPr>
      <w:r>
        <w:t>Chronicles</w:t>
      </w:r>
      <w:r w:rsidRPr="00473971">
        <w:rPr>
          <w:lang w:val="ru-RU"/>
        </w:rPr>
        <w:t xml:space="preserve"> </w:t>
      </w:r>
      <w:r>
        <w:t>of</w:t>
      </w:r>
      <w:r w:rsidRPr="00473971">
        <w:rPr>
          <w:lang w:val="ru-RU"/>
        </w:rPr>
        <w:t xml:space="preserve"> </w:t>
      </w:r>
      <w:r>
        <w:t>the</w:t>
      </w:r>
      <w:r w:rsidRPr="00473971">
        <w:rPr>
          <w:lang w:val="ru-RU"/>
        </w:rPr>
        <w:t xml:space="preserve"> </w:t>
      </w:r>
      <w:r>
        <w:t>Living</w:t>
      </w:r>
      <w:r w:rsidRPr="00473971">
        <w:rPr>
          <w:lang w:val="ru-RU"/>
        </w:rPr>
        <w:t xml:space="preserve"> </w:t>
      </w:r>
      <w:r>
        <w:t>Castle</w:t>
      </w:r>
      <w:r w:rsidRPr="00473971">
        <w:rPr>
          <w:lang w:val="ru-RU"/>
        </w:rPr>
        <w:t xml:space="preserve"> (</w:t>
      </w:r>
      <w:r>
        <w:t>CLC</w:t>
      </w:r>
      <w:r w:rsidRPr="00473971">
        <w:rPr>
          <w:lang w:val="ru-RU"/>
        </w:rPr>
        <w:t xml:space="preserve">) — квест-эскейп полного погружения: около 9 физических устройств (главная плата, 4 башни-головоломки, 4 внешних </w:t>
      </w:r>
      <w:r>
        <w:t>ESP</w:t>
      </w:r>
      <w:r w:rsidRPr="00473971">
        <w:rPr>
          <w:lang w:val="ru-RU"/>
        </w:rPr>
        <w:t xml:space="preserve">32-устройства, звук, свет), объединённых сервером на </w:t>
      </w:r>
      <w:r>
        <w:t>Raspberry</w:t>
      </w:r>
      <w:r w:rsidRPr="00473971">
        <w:rPr>
          <w:lang w:val="ru-RU"/>
        </w:rPr>
        <w:t xml:space="preserve"> </w:t>
      </w:r>
      <w:r>
        <w:t>Pi</w:t>
      </w:r>
      <w:r w:rsidRPr="00473971">
        <w:rPr>
          <w:lang w:val="ru-RU"/>
        </w:rPr>
        <w:t xml:space="preserve"> и веб-пультом управления.</w:t>
      </w:r>
    </w:p>
    <w:p w14:paraId="604A4BDC" w14:textId="77777777" w:rsidR="00386C64" w:rsidRDefault="009515A2">
      <w:r>
        <w:t>Гейммастер — это сотрудник, который:</w:t>
      </w:r>
    </w:p>
    <w:p w14:paraId="1D4D30D5" w14:textId="77777777" w:rsidR="00386C64" w:rsidRPr="00473971" w:rsidRDefault="009515A2">
      <w:pPr>
        <w:pStyle w:val="a0"/>
        <w:rPr>
          <w:lang w:val="ru-RU"/>
        </w:rPr>
      </w:pPr>
      <w:r w:rsidRPr="00473971">
        <w:rPr>
          <w:lang w:val="ru-RU"/>
        </w:rPr>
        <w:t>запускает и завершает игровую сессию через пульт;</w:t>
      </w:r>
    </w:p>
    <w:p w14:paraId="35572329" w14:textId="77777777" w:rsidR="00386C64" w:rsidRPr="00473971" w:rsidRDefault="009515A2">
      <w:pPr>
        <w:pStyle w:val="a0"/>
        <w:rPr>
          <w:lang w:val="ru-RU"/>
        </w:rPr>
      </w:pPr>
      <w:r w:rsidRPr="00473971">
        <w:rPr>
          <w:lang w:val="ru-RU"/>
        </w:rPr>
        <w:t>ведёт группу игроков по сюжету, при необходимости даёт подсказки голосом;</w:t>
      </w:r>
    </w:p>
    <w:p w14:paraId="6AECB62E" w14:textId="77777777" w:rsidR="00386C64" w:rsidRPr="00473971" w:rsidRDefault="009515A2">
      <w:pPr>
        <w:pStyle w:val="a0"/>
        <w:rPr>
          <w:lang w:val="ru-RU"/>
        </w:rPr>
      </w:pPr>
      <w:r w:rsidRPr="00473971">
        <w:rPr>
          <w:lang w:val="ru-RU"/>
        </w:rPr>
        <w:t>наблюдает за игроками по камерам;</w:t>
      </w:r>
    </w:p>
    <w:p w14:paraId="1615FE32" w14:textId="77777777" w:rsidR="00386C64" w:rsidRPr="00473971" w:rsidRDefault="009515A2">
      <w:pPr>
        <w:pStyle w:val="a0"/>
        <w:rPr>
          <w:lang w:val="ru-RU"/>
        </w:rPr>
      </w:pPr>
      <w:r w:rsidRPr="00473971">
        <w:rPr>
          <w:lang w:val="ru-RU"/>
        </w:rPr>
        <w:t>самостоятельно разбирается с большинством нештатных ситуаций — потому что техник приезжает на локацию за 1–2 дня, а за это время бронь может быть отменена.</w:t>
      </w:r>
    </w:p>
    <w:p w14:paraId="64C584D3" w14:textId="77777777" w:rsidR="00386C64" w:rsidRPr="00473971" w:rsidRDefault="009515A2">
      <w:pPr>
        <w:ind w:left="283"/>
        <w:rPr>
          <w:lang w:val="ru-RU"/>
        </w:rPr>
      </w:pPr>
      <w:r w:rsidRPr="00473971">
        <w:rPr>
          <w:b/>
          <w:color w:val="B03A2E"/>
          <w:lang w:val="ru-RU"/>
        </w:rPr>
        <w:t xml:space="preserve">Важно: </w:t>
      </w:r>
      <w:r w:rsidRPr="00473971">
        <w:rPr>
          <w:i/>
          <w:lang w:val="ru-RU"/>
        </w:rPr>
        <w:t xml:space="preserve">Эта инструкция написана так, чтобы 90% проблем вы могли решить сами за 1–2 минуты: кнопкой </w:t>
      </w:r>
      <w:r>
        <w:rPr>
          <w:i/>
        </w:rPr>
        <w:t>Skip</w:t>
      </w:r>
      <w:r w:rsidRPr="00473971">
        <w:rPr>
          <w:i/>
          <w:lang w:val="ru-RU"/>
        </w:rPr>
        <w:t>/</w:t>
      </w:r>
      <w:r>
        <w:rPr>
          <w:i/>
        </w:rPr>
        <w:t>Open</w:t>
      </w:r>
      <w:r w:rsidRPr="00473971">
        <w:rPr>
          <w:i/>
          <w:lang w:val="ru-RU"/>
        </w:rPr>
        <w:t xml:space="preserve"> </w:t>
      </w:r>
      <w:r>
        <w:rPr>
          <w:i/>
        </w:rPr>
        <w:t>Door</w:t>
      </w:r>
      <w:r w:rsidRPr="00473971">
        <w:rPr>
          <w:i/>
          <w:lang w:val="ru-RU"/>
        </w:rPr>
        <w:t xml:space="preserve"> на пульте, перезапуском или обесточиванием на 20 секунд. Раздел 13 объясняет, когда чинить самому, а когда сразу звонить технику.</w:t>
      </w:r>
    </w:p>
    <w:p w14:paraId="0885897E" w14:textId="77777777" w:rsidR="00386C64" w:rsidRPr="00473971" w:rsidRDefault="009515A2">
      <w:pPr>
        <w:rPr>
          <w:lang w:val="ru-RU"/>
        </w:rPr>
      </w:pPr>
      <w:r w:rsidRPr="00473971">
        <w:rPr>
          <w:lang w:val="ru-RU"/>
        </w:rPr>
        <w:t>Структура инструкции идёт от простого к сложному: включение квеста → работа с пультом → полное прохождение по этапам (чтобы понимать, что видят игроки, и уметь подсказать) → типовые проблемы и их решения.</w:t>
      </w:r>
    </w:p>
    <w:p w14:paraId="05F85D66" w14:textId="77777777" w:rsidR="00386C64" w:rsidRPr="00473971" w:rsidRDefault="009515A2">
      <w:pPr>
        <w:pStyle w:val="1"/>
        <w:rPr>
          <w:lang w:val="ru-RU"/>
        </w:rPr>
      </w:pPr>
      <w:bookmarkStart w:id="1" w:name="_Toc237155721"/>
      <w:r w:rsidRPr="00473971">
        <w:rPr>
          <w:lang w:val="ru-RU"/>
        </w:rPr>
        <w:t>2. Кто есть кто в сюжете</w:t>
      </w:r>
      <w:bookmarkEnd w:id="1"/>
    </w:p>
    <w:p w14:paraId="2423D57E" w14:textId="77777777" w:rsidR="00386C64" w:rsidRPr="00473971" w:rsidRDefault="009515A2">
      <w:pPr>
        <w:rPr>
          <w:lang w:val="ru-RU"/>
        </w:rPr>
      </w:pPr>
      <w:r w:rsidRPr="00473971">
        <w:rPr>
          <w:lang w:val="ru-RU"/>
        </w:rPr>
        <w:t>Краткий справочник персонажей — пригодится, чтобы подсказки и объяснения для игроков звучали естественно, в терминах истории, а не «нажмите кнопку на пульте».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4320"/>
        <w:gridCol w:w="2448"/>
      </w:tblGrid>
      <w:tr w:rsidR="00386C64" w14:paraId="3ED57C53" w14:textId="77777777" w:rsidTr="00A61EDB">
        <w:trPr>
          <w:jc w:val="center"/>
        </w:trPr>
        <w:tc>
          <w:tcPr>
            <w:tcW w:w="2304" w:type="dxa"/>
            <w:shd w:val="clear" w:color="auto" w:fill="1F2A44"/>
          </w:tcPr>
          <w:p w14:paraId="0DC20889" w14:textId="77777777" w:rsidR="00386C64" w:rsidRDefault="009515A2">
            <w:r>
              <w:rPr>
                <w:b/>
                <w:color w:val="FFFFFF"/>
                <w:sz w:val="21"/>
              </w:rPr>
              <w:t>Персонаж</w:t>
            </w:r>
          </w:p>
        </w:tc>
        <w:tc>
          <w:tcPr>
            <w:tcW w:w="4320" w:type="dxa"/>
            <w:shd w:val="clear" w:color="auto" w:fill="1F2A44"/>
          </w:tcPr>
          <w:p w14:paraId="67CE275D" w14:textId="77777777" w:rsidR="00386C64" w:rsidRDefault="009515A2">
            <w:r>
              <w:rPr>
                <w:b/>
                <w:color w:val="FFFFFF"/>
                <w:sz w:val="21"/>
              </w:rPr>
              <w:t>Роль в истории</w:t>
            </w:r>
          </w:p>
        </w:tc>
        <w:tc>
          <w:tcPr>
            <w:tcW w:w="2448" w:type="dxa"/>
            <w:shd w:val="clear" w:color="auto" w:fill="1F2A44"/>
          </w:tcPr>
          <w:p w14:paraId="6AC91271" w14:textId="77777777" w:rsidR="00386C64" w:rsidRDefault="009515A2">
            <w:r>
              <w:rPr>
                <w:b/>
                <w:color w:val="FFFFFF"/>
                <w:sz w:val="21"/>
              </w:rPr>
              <w:t>Где встречается</w:t>
            </w:r>
          </w:p>
        </w:tc>
      </w:tr>
      <w:tr w:rsidR="00386C64" w14:paraId="40C7F1E5" w14:textId="77777777" w:rsidTr="00A61EDB">
        <w:trPr>
          <w:jc w:val="center"/>
        </w:trPr>
        <w:tc>
          <w:tcPr>
            <w:tcW w:w="2304" w:type="dxa"/>
          </w:tcPr>
          <w:p w14:paraId="1F0F5EFC" w14:textId="33CD1CD2" w:rsidR="00386C64" w:rsidRDefault="009515A2">
            <w:r>
              <w:rPr>
                <w:sz w:val="20"/>
              </w:rPr>
              <w:t>Си</w:t>
            </w:r>
            <w:r w:rsidR="00A61EDB">
              <w:rPr>
                <w:sz w:val="20"/>
                <w:lang w:val="ru-RU"/>
              </w:rPr>
              <w:t>г</w:t>
            </w:r>
            <w:r>
              <w:rPr>
                <w:sz w:val="20"/>
              </w:rPr>
              <w:t>нус</w:t>
            </w:r>
          </w:p>
        </w:tc>
        <w:tc>
          <w:tcPr>
            <w:tcW w:w="4320" w:type="dxa"/>
          </w:tcPr>
          <w:p w14:paraId="2BBBB36E" w14:textId="77777777" w:rsidR="00386C64" w:rsidRPr="00473971" w:rsidRDefault="009515A2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>Дракон-хранитель замка, объясняет карту и даёт первые подсказки</w:t>
            </w:r>
          </w:p>
        </w:tc>
        <w:tc>
          <w:tcPr>
            <w:tcW w:w="2448" w:type="dxa"/>
          </w:tcPr>
          <w:p w14:paraId="5ADF3A2F" w14:textId="77777777" w:rsidR="00386C64" w:rsidRDefault="009515A2">
            <w:r>
              <w:rPr>
                <w:sz w:val="20"/>
              </w:rPr>
              <w:t>Вступление, Центральный зал</w:t>
            </w:r>
          </w:p>
        </w:tc>
      </w:tr>
      <w:tr w:rsidR="00386C64" w:rsidRPr="003E4C7D" w14:paraId="7E14AC03" w14:textId="77777777" w:rsidTr="00A61EDB">
        <w:trPr>
          <w:jc w:val="center"/>
        </w:trPr>
        <w:tc>
          <w:tcPr>
            <w:tcW w:w="2304" w:type="dxa"/>
          </w:tcPr>
          <w:p w14:paraId="5197A958" w14:textId="77777777" w:rsidR="00386C64" w:rsidRDefault="009515A2">
            <w:r>
              <w:rPr>
                <w:sz w:val="20"/>
              </w:rPr>
              <w:t>Кай</w:t>
            </w:r>
          </w:p>
        </w:tc>
        <w:tc>
          <w:tcPr>
            <w:tcW w:w="4320" w:type="dxa"/>
          </w:tcPr>
          <w:p w14:paraId="424875ED" w14:textId="77777777" w:rsidR="00386C64" w:rsidRPr="00473971" w:rsidRDefault="009515A2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>Юный ученик; именно его в финале нужно спасти</w:t>
            </w:r>
          </w:p>
        </w:tc>
        <w:tc>
          <w:tcPr>
            <w:tcW w:w="2448" w:type="dxa"/>
          </w:tcPr>
          <w:p w14:paraId="70E0E095" w14:textId="77777777" w:rsidR="00386C64" w:rsidRPr="00473971" w:rsidRDefault="009515A2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>Сквозной сюжет, финал — тюрьма/баскетбол</w:t>
            </w:r>
          </w:p>
        </w:tc>
      </w:tr>
      <w:tr w:rsidR="00386C64" w14:paraId="1F75A2E6" w14:textId="77777777" w:rsidTr="00A61EDB">
        <w:trPr>
          <w:jc w:val="center"/>
        </w:trPr>
        <w:tc>
          <w:tcPr>
            <w:tcW w:w="2304" w:type="dxa"/>
          </w:tcPr>
          <w:p w14:paraId="7A17E0E7" w14:textId="77777777" w:rsidR="00386C64" w:rsidRDefault="009515A2">
            <w:r>
              <w:rPr>
                <w:sz w:val="20"/>
              </w:rPr>
              <w:t>Профессор Амелия</w:t>
            </w:r>
          </w:p>
        </w:tc>
        <w:tc>
          <w:tcPr>
            <w:tcW w:w="4320" w:type="dxa"/>
          </w:tcPr>
          <w:p w14:paraId="011BFAD4" w14:textId="631D422C" w:rsidR="00386C64" w:rsidRPr="00473971" w:rsidRDefault="009515A2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>Застаёт игроков ночью, поручает собрать флаги на башни</w:t>
            </w:r>
            <w:r w:rsidR="00A61EDB">
              <w:rPr>
                <w:sz w:val="20"/>
                <w:lang w:val="ru-RU"/>
              </w:rPr>
              <w:t xml:space="preserve">. </w:t>
            </w:r>
            <w:r w:rsidR="00A61EDB" w:rsidRPr="00473971">
              <w:rPr>
                <w:sz w:val="20"/>
                <w:lang w:val="ru-RU"/>
              </w:rPr>
              <w:t>Встречает игроков в Мансарде после сбора галетников</w:t>
            </w:r>
          </w:p>
        </w:tc>
        <w:tc>
          <w:tcPr>
            <w:tcW w:w="2448" w:type="dxa"/>
          </w:tcPr>
          <w:p w14:paraId="297242B3" w14:textId="0831CE23" w:rsidR="00386C64" w:rsidRPr="00A61EDB" w:rsidRDefault="009515A2">
            <w:pPr>
              <w:rPr>
                <w:lang w:val="ru-RU"/>
              </w:rPr>
            </w:pPr>
            <w:r>
              <w:rPr>
                <w:sz w:val="20"/>
              </w:rPr>
              <w:t>Мансард</w:t>
            </w:r>
            <w:r w:rsidR="00A61EDB">
              <w:rPr>
                <w:sz w:val="20"/>
                <w:lang w:val="ru-RU"/>
              </w:rPr>
              <w:t>а</w:t>
            </w:r>
          </w:p>
        </w:tc>
      </w:tr>
      <w:tr w:rsidR="00A61EDB" w:rsidRPr="003E4C7D" w14:paraId="1B3BCC72" w14:textId="77777777" w:rsidTr="00A61EDB">
        <w:trPr>
          <w:jc w:val="center"/>
        </w:trPr>
        <w:tc>
          <w:tcPr>
            <w:tcW w:w="2304" w:type="dxa"/>
          </w:tcPr>
          <w:p w14:paraId="7EF716AC" w14:textId="52E032F8" w:rsidR="00A61EDB" w:rsidRDefault="00A61EDB">
            <w:r>
              <w:rPr>
                <w:sz w:val="20"/>
              </w:rPr>
              <w:t>Волк / история со звёздами</w:t>
            </w:r>
          </w:p>
        </w:tc>
        <w:tc>
          <w:tcPr>
            <w:tcW w:w="4320" w:type="dxa"/>
          </w:tcPr>
          <w:p w14:paraId="682DC71F" w14:textId="509EDA63" w:rsidR="00A61EDB" w:rsidRPr="00473971" w:rsidRDefault="00A61EDB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>Семейная история волка и ночного неба</w:t>
            </w:r>
          </w:p>
        </w:tc>
        <w:tc>
          <w:tcPr>
            <w:tcW w:w="2448" w:type="dxa"/>
          </w:tcPr>
          <w:p w14:paraId="3F3CD172" w14:textId="79C2D406" w:rsidR="00A61EDB" w:rsidRPr="00A61EDB" w:rsidRDefault="00A61EDB">
            <w:pPr>
              <w:rPr>
                <w:lang w:val="ru-RU"/>
              </w:rPr>
            </w:pPr>
            <w:r>
              <w:rPr>
                <w:sz w:val="20"/>
                <w:lang w:val="ru-RU"/>
              </w:rPr>
              <w:t>Отдельное устройство</w:t>
            </w:r>
            <w:r w:rsidRPr="00A61EDB">
              <w:rPr>
                <w:sz w:val="20"/>
                <w:lang w:val="ru-RU"/>
              </w:rPr>
              <w:t xml:space="preserve"> Волк</w:t>
            </w:r>
            <w:r>
              <w:rPr>
                <w:sz w:val="20"/>
                <w:lang w:val="ru-RU"/>
              </w:rPr>
              <w:t xml:space="preserve"> в лесу</w:t>
            </w:r>
          </w:p>
        </w:tc>
      </w:tr>
      <w:tr w:rsidR="00A61EDB" w:rsidRPr="00A61EDB" w14:paraId="5352068C" w14:textId="77777777" w:rsidTr="00A61EDB">
        <w:trPr>
          <w:jc w:val="center"/>
        </w:trPr>
        <w:tc>
          <w:tcPr>
            <w:tcW w:w="2304" w:type="dxa"/>
          </w:tcPr>
          <w:p w14:paraId="2B25199D" w14:textId="6DA0DBE9" w:rsidR="00A61EDB" w:rsidRPr="00A61EDB" w:rsidRDefault="00A61EDB">
            <w:pPr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Громкоговоритель на перроне</w:t>
            </w:r>
          </w:p>
        </w:tc>
        <w:tc>
          <w:tcPr>
            <w:tcW w:w="4320" w:type="dxa"/>
          </w:tcPr>
          <w:p w14:paraId="495476B3" w14:textId="4A166432" w:rsidR="00A61EDB" w:rsidRPr="00473971" w:rsidRDefault="00F022F9">
            <w:pPr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Подсказки для игры с поездом</w:t>
            </w:r>
          </w:p>
        </w:tc>
        <w:tc>
          <w:tcPr>
            <w:tcW w:w="2448" w:type="dxa"/>
          </w:tcPr>
          <w:p w14:paraId="485A82A0" w14:textId="58241996" w:rsidR="00A61EDB" w:rsidRDefault="00A61EDB">
            <w:pPr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Отдельное устройство</w:t>
            </w:r>
            <w:r w:rsidRPr="00A61EDB">
              <w:rPr>
                <w:sz w:val="20"/>
                <w:lang w:val="ru-RU"/>
              </w:rPr>
              <w:t xml:space="preserve"> </w:t>
            </w:r>
            <w:r w:rsidR="00F022F9">
              <w:rPr>
                <w:sz w:val="20"/>
                <w:lang w:val="ru-RU"/>
              </w:rPr>
              <w:t>Поезд</w:t>
            </w:r>
          </w:p>
        </w:tc>
      </w:tr>
      <w:tr w:rsidR="00A61EDB" w:rsidRPr="00A61EDB" w14:paraId="08B6FC90" w14:textId="77777777" w:rsidTr="00A61EDB">
        <w:trPr>
          <w:jc w:val="center"/>
        </w:trPr>
        <w:tc>
          <w:tcPr>
            <w:tcW w:w="2304" w:type="dxa"/>
          </w:tcPr>
          <w:p w14:paraId="7C1CCCE4" w14:textId="333D4803" w:rsidR="00A61EDB" w:rsidRPr="00A61EDB" w:rsidRDefault="00A61EDB">
            <w:pPr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Существо в сейфе</w:t>
            </w:r>
          </w:p>
        </w:tc>
        <w:tc>
          <w:tcPr>
            <w:tcW w:w="4320" w:type="dxa"/>
          </w:tcPr>
          <w:p w14:paraId="77ED46CD" w14:textId="59DB1C90" w:rsidR="00A61EDB" w:rsidRPr="00473971" w:rsidRDefault="00F022F9">
            <w:pPr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Прячется, но откроет тайник, если получит жемчуг</w:t>
            </w:r>
          </w:p>
        </w:tc>
        <w:tc>
          <w:tcPr>
            <w:tcW w:w="2448" w:type="dxa"/>
          </w:tcPr>
          <w:p w14:paraId="64C22FF7" w14:textId="15677ACA" w:rsidR="00A61EDB" w:rsidRDefault="00A61EDB">
            <w:pPr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Отдельное устройство</w:t>
            </w:r>
            <w:r w:rsidRPr="00A61EDB">
              <w:rPr>
                <w:sz w:val="20"/>
                <w:lang w:val="ru-RU"/>
              </w:rPr>
              <w:t xml:space="preserve"> </w:t>
            </w:r>
            <w:r w:rsidR="00F022F9">
              <w:rPr>
                <w:sz w:val="20"/>
                <w:lang w:val="ru-RU"/>
              </w:rPr>
              <w:t>Золотой сейф</w:t>
            </w:r>
          </w:p>
        </w:tc>
      </w:tr>
      <w:tr w:rsidR="00A61EDB" w:rsidRPr="00A61EDB" w14:paraId="1A5B3347" w14:textId="77777777" w:rsidTr="00A61EDB">
        <w:trPr>
          <w:jc w:val="center"/>
        </w:trPr>
        <w:tc>
          <w:tcPr>
            <w:tcW w:w="2304" w:type="dxa"/>
          </w:tcPr>
          <w:p w14:paraId="0842EECF" w14:textId="2F45C807" w:rsidR="00A61EDB" w:rsidRPr="00A61EDB" w:rsidRDefault="00F022F9">
            <w:pPr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Сильвестр</w:t>
            </w:r>
          </w:p>
        </w:tc>
        <w:tc>
          <w:tcPr>
            <w:tcW w:w="4320" w:type="dxa"/>
          </w:tcPr>
          <w:p w14:paraId="0AD02CEB" w14:textId="6176B1C5" w:rsidR="00A61EDB" w:rsidRPr="00473971" w:rsidRDefault="00F022F9">
            <w:pPr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Поэт меланхолик</w:t>
            </w:r>
          </w:p>
        </w:tc>
        <w:tc>
          <w:tcPr>
            <w:tcW w:w="2448" w:type="dxa"/>
          </w:tcPr>
          <w:p w14:paraId="6F57E78E" w14:textId="7134808A" w:rsidR="00A61EDB" w:rsidRDefault="00A61EDB">
            <w:pPr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Отдельное устройство</w:t>
            </w:r>
            <w:r w:rsidRPr="00A61EDB">
              <w:rPr>
                <w:sz w:val="20"/>
                <w:lang w:val="ru-RU"/>
              </w:rPr>
              <w:t xml:space="preserve"> </w:t>
            </w:r>
            <w:r w:rsidR="00F022F9">
              <w:rPr>
                <w:sz w:val="20"/>
                <w:lang w:val="ru-RU"/>
              </w:rPr>
              <w:t>Чемоданы</w:t>
            </w:r>
          </w:p>
        </w:tc>
      </w:tr>
      <w:tr w:rsidR="00A61EDB" w14:paraId="3BDFC3E8" w14:textId="77777777" w:rsidTr="00A61EDB">
        <w:trPr>
          <w:jc w:val="center"/>
        </w:trPr>
        <w:tc>
          <w:tcPr>
            <w:tcW w:w="2304" w:type="dxa"/>
          </w:tcPr>
          <w:p w14:paraId="601EF692" w14:textId="48654776" w:rsidR="00A61EDB" w:rsidRDefault="00A61EDB">
            <w:r>
              <w:rPr>
                <w:sz w:val="20"/>
              </w:rPr>
              <w:t>Эльспет</w:t>
            </w:r>
          </w:p>
        </w:tc>
        <w:tc>
          <w:tcPr>
            <w:tcW w:w="4320" w:type="dxa"/>
          </w:tcPr>
          <w:p w14:paraId="1EE631FB" w14:textId="1502C58C" w:rsidR="00A61EDB" w:rsidRPr="00473971" w:rsidRDefault="00A61EDB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>Ведьма, варит зелье для метлы</w:t>
            </w:r>
          </w:p>
        </w:tc>
        <w:tc>
          <w:tcPr>
            <w:tcW w:w="2448" w:type="dxa"/>
          </w:tcPr>
          <w:p w14:paraId="00183617" w14:textId="7D8803BC" w:rsidR="00A61EDB" w:rsidRDefault="00A61EDB">
            <w:r>
              <w:rPr>
                <w:sz w:val="20"/>
              </w:rPr>
              <w:t>Комната зельеварения (Cat)</w:t>
            </w:r>
          </w:p>
        </w:tc>
      </w:tr>
      <w:tr w:rsidR="00A61EDB" w14:paraId="539E0210" w14:textId="77777777" w:rsidTr="00A61EDB">
        <w:trPr>
          <w:jc w:val="center"/>
        </w:trPr>
        <w:tc>
          <w:tcPr>
            <w:tcW w:w="2304" w:type="dxa"/>
          </w:tcPr>
          <w:p w14:paraId="126B73ED" w14:textId="4DF187FC" w:rsidR="00A61EDB" w:rsidRDefault="00A61EDB">
            <w:r>
              <w:rPr>
                <w:sz w:val="20"/>
              </w:rPr>
              <w:t>Брок</w:t>
            </w:r>
          </w:p>
        </w:tc>
        <w:tc>
          <w:tcPr>
            <w:tcW w:w="4320" w:type="dxa"/>
          </w:tcPr>
          <w:p w14:paraId="3F4B07A4" w14:textId="3EF1EEEB" w:rsidR="00A61EDB" w:rsidRPr="00473971" w:rsidRDefault="00A61EDB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>Тролль в пещере, ищет металл для поезда</w:t>
            </w:r>
          </w:p>
        </w:tc>
        <w:tc>
          <w:tcPr>
            <w:tcW w:w="2448" w:type="dxa"/>
          </w:tcPr>
          <w:p w14:paraId="3C70EF6D" w14:textId="37A420D6" w:rsidR="00A61EDB" w:rsidRDefault="00A61EDB">
            <w:r>
              <w:rPr>
                <w:sz w:val="20"/>
              </w:rPr>
              <w:t>Пещера Тролля (Troll Mine)</w:t>
            </w:r>
          </w:p>
        </w:tc>
      </w:tr>
      <w:tr w:rsidR="00A61EDB" w14:paraId="5C2B275D" w14:textId="77777777" w:rsidTr="00A61EDB">
        <w:trPr>
          <w:jc w:val="center"/>
        </w:trPr>
        <w:tc>
          <w:tcPr>
            <w:tcW w:w="2304" w:type="dxa"/>
          </w:tcPr>
          <w:p w14:paraId="6FC1F501" w14:textId="5D6CABFC" w:rsidR="00A61EDB" w:rsidRDefault="00A61EDB">
            <w:r>
              <w:rPr>
                <w:sz w:val="20"/>
              </w:rPr>
              <w:t>Борис</w:t>
            </w:r>
          </w:p>
        </w:tc>
        <w:tc>
          <w:tcPr>
            <w:tcW w:w="4320" w:type="dxa"/>
          </w:tcPr>
          <w:p w14:paraId="7EE1155B" w14:textId="2C747013" w:rsidR="00A61EDB" w:rsidRPr="00473971" w:rsidRDefault="00A61EDB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>Кузнец-мастер, куёт метлу и шлем для Кая</w:t>
            </w:r>
          </w:p>
        </w:tc>
        <w:tc>
          <w:tcPr>
            <w:tcW w:w="2448" w:type="dxa"/>
          </w:tcPr>
          <w:p w14:paraId="1BFD36C7" w14:textId="2F37694C" w:rsidR="00A61EDB" w:rsidRDefault="00A61EDB">
            <w:r>
              <w:rPr>
                <w:sz w:val="20"/>
              </w:rPr>
              <w:t>Мастерская (Workshop)</w:t>
            </w:r>
          </w:p>
        </w:tc>
      </w:tr>
      <w:tr w:rsidR="00A61EDB" w:rsidRPr="003E4C7D" w14:paraId="4C3C071D" w14:textId="77777777" w:rsidTr="00A61EDB">
        <w:trPr>
          <w:jc w:val="center"/>
        </w:trPr>
        <w:tc>
          <w:tcPr>
            <w:tcW w:w="2304" w:type="dxa"/>
          </w:tcPr>
          <w:p w14:paraId="7E920807" w14:textId="5A7CEFED" w:rsidR="00A61EDB" w:rsidRDefault="00A61EDB">
            <w:r>
              <w:rPr>
                <w:sz w:val="20"/>
              </w:rPr>
              <w:t>Призрак библиотеки</w:t>
            </w:r>
          </w:p>
        </w:tc>
        <w:tc>
          <w:tcPr>
            <w:tcW w:w="4320" w:type="dxa"/>
          </w:tcPr>
          <w:p w14:paraId="434AEE4D" w14:textId="46A1D040" w:rsidR="00A61EDB" w:rsidRPr="00473971" w:rsidRDefault="00A61EDB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>Общается стуком, ведёт игроков к Тайной библиотеке</w:t>
            </w:r>
          </w:p>
        </w:tc>
        <w:tc>
          <w:tcPr>
            <w:tcW w:w="2448" w:type="dxa"/>
          </w:tcPr>
          <w:p w14:paraId="2CA4E042" w14:textId="29E72DBF" w:rsidR="00A61EDB" w:rsidRPr="00A61EDB" w:rsidRDefault="00A61EDB">
            <w:pPr>
              <w:rPr>
                <w:lang w:val="ru-RU"/>
              </w:rPr>
            </w:pPr>
            <w:r>
              <w:rPr>
                <w:sz w:val="20"/>
                <w:lang w:val="ru-RU"/>
              </w:rPr>
              <w:t xml:space="preserve">Поезд, Волк в лесу, </w:t>
            </w:r>
            <w:r w:rsidRPr="00A61EDB">
              <w:rPr>
                <w:sz w:val="20"/>
                <w:lang w:val="ru-RU"/>
              </w:rPr>
              <w:t>Библиотека (</w:t>
            </w:r>
            <w:r>
              <w:rPr>
                <w:sz w:val="20"/>
              </w:rPr>
              <w:t>Ghost</w:t>
            </w:r>
            <w:r w:rsidRPr="00A61EDB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game</w:t>
            </w:r>
            <w:r w:rsidRPr="00A61EDB">
              <w:rPr>
                <w:sz w:val="20"/>
                <w:lang w:val="ru-RU"/>
              </w:rPr>
              <w:t>)</w:t>
            </w:r>
          </w:p>
        </w:tc>
      </w:tr>
      <w:tr w:rsidR="00A61EDB" w14:paraId="6FA8D485" w14:textId="77777777" w:rsidTr="00A61EDB">
        <w:trPr>
          <w:jc w:val="center"/>
        </w:trPr>
        <w:tc>
          <w:tcPr>
            <w:tcW w:w="2304" w:type="dxa"/>
          </w:tcPr>
          <w:p w14:paraId="35E9B3C9" w14:textId="281093D1" w:rsidR="00A61EDB" w:rsidRDefault="00A61EDB">
            <w:r>
              <w:rPr>
                <w:sz w:val="20"/>
              </w:rPr>
              <w:lastRenderedPageBreak/>
              <w:t>Банкир</w:t>
            </w:r>
          </w:p>
        </w:tc>
        <w:tc>
          <w:tcPr>
            <w:tcW w:w="4320" w:type="dxa"/>
          </w:tcPr>
          <w:p w14:paraId="61A2EE19" w14:textId="64595AF2" w:rsidR="00A61EDB" w:rsidRPr="00473971" w:rsidRDefault="00A61EDB">
            <w:pPr>
              <w:rPr>
                <w:lang w:val="ru-RU"/>
              </w:rPr>
            </w:pPr>
            <w:r>
              <w:rPr>
                <w:sz w:val="20"/>
              </w:rPr>
              <w:t>Подсказывает код сейфа</w:t>
            </w:r>
          </w:p>
        </w:tc>
        <w:tc>
          <w:tcPr>
            <w:tcW w:w="2448" w:type="dxa"/>
          </w:tcPr>
          <w:p w14:paraId="42952B3E" w14:textId="31868725" w:rsidR="00A61EDB" w:rsidRDefault="00A61EDB">
            <w:r>
              <w:rPr>
                <w:sz w:val="20"/>
              </w:rPr>
              <w:t>Банк (Mirror/Safe)</w:t>
            </w:r>
          </w:p>
        </w:tc>
      </w:tr>
      <w:tr w:rsidR="00A61EDB" w14:paraId="5DFD4A03" w14:textId="77777777" w:rsidTr="00A61EDB">
        <w:trPr>
          <w:jc w:val="center"/>
        </w:trPr>
        <w:tc>
          <w:tcPr>
            <w:tcW w:w="2304" w:type="dxa"/>
          </w:tcPr>
          <w:p w14:paraId="3AEDDAD8" w14:textId="1599F3AA" w:rsidR="00A61EDB" w:rsidRDefault="00A61EDB">
            <w:r>
              <w:rPr>
                <w:sz w:val="20"/>
              </w:rPr>
              <w:t>Цербер</w:t>
            </w:r>
          </w:p>
        </w:tc>
        <w:tc>
          <w:tcPr>
            <w:tcW w:w="4320" w:type="dxa"/>
          </w:tcPr>
          <w:p w14:paraId="51F152EE" w14:textId="0E562E8F" w:rsidR="00A61EDB" w:rsidRPr="00A61EDB" w:rsidRDefault="00A61EDB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>Спящий пёс на вращающейся платформе</w:t>
            </w:r>
          </w:p>
        </w:tc>
        <w:tc>
          <w:tcPr>
            <w:tcW w:w="2448" w:type="dxa"/>
          </w:tcPr>
          <w:p w14:paraId="320752B9" w14:textId="3A7F487A" w:rsidR="00A61EDB" w:rsidRDefault="00A61EDB">
            <w:r>
              <w:rPr>
                <w:sz w:val="20"/>
              </w:rPr>
              <w:t>Башня Собаки (Dog Tower)</w:t>
            </w:r>
          </w:p>
        </w:tc>
      </w:tr>
      <w:tr w:rsidR="00A61EDB" w14:paraId="008769ED" w14:textId="77777777" w:rsidTr="00A61EDB">
        <w:trPr>
          <w:jc w:val="center"/>
        </w:trPr>
        <w:tc>
          <w:tcPr>
            <w:tcW w:w="2304" w:type="dxa"/>
          </w:tcPr>
          <w:p w14:paraId="590D47E1" w14:textId="335A8EFF" w:rsidR="00A61EDB" w:rsidRDefault="00A61EDB">
            <w:r>
              <w:rPr>
                <w:sz w:val="20"/>
              </w:rPr>
              <w:t>Директор Элеонора</w:t>
            </w:r>
          </w:p>
        </w:tc>
        <w:tc>
          <w:tcPr>
            <w:tcW w:w="4320" w:type="dxa"/>
          </w:tcPr>
          <w:p w14:paraId="6D8B6711" w14:textId="3034E568" w:rsidR="00A61EDB" w:rsidRPr="00473971" w:rsidRDefault="00A61EDB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>Директор школы, зажигает Кубок Единства</w:t>
            </w:r>
          </w:p>
        </w:tc>
        <w:tc>
          <w:tcPr>
            <w:tcW w:w="2448" w:type="dxa"/>
          </w:tcPr>
          <w:p w14:paraId="17FDD956" w14:textId="6DA01009" w:rsidR="00A61EDB" w:rsidRDefault="00A61EDB">
            <w:r>
              <w:rPr>
                <w:sz w:val="20"/>
              </w:rPr>
              <w:t>Верхняя башня (Cup room)</w:t>
            </w:r>
          </w:p>
        </w:tc>
      </w:tr>
      <w:tr w:rsidR="00A61EDB" w14:paraId="00DDE347" w14:textId="77777777" w:rsidTr="00A61EDB">
        <w:trPr>
          <w:jc w:val="center"/>
        </w:trPr>
        <w:tc>
          <w:tcPr>
            <w:tcW w:w="2304" w:type="dxa"/>
          </w:tcPr>
          <w:p w14:paraId="65F7469E" w14:textId="557507E9" w:rsidR="00A61EDB" w:rsidRDefault="00A61EDB"/>
        </w:tc>
        <w:tc>
          <w:tcPr>
            <w:tcW w:w="4320" w:type="dxa"/>
          </w:tcPr>
          <w:p w14:paraId="5A5D0AF7" w14:textId="005845A9" w:rsidR="00A61EDB" w:rsidRPr="00473971" w:rsidRDefault="00A61EDB">
            <w:pPr>
              <w:rPr>
                <w:lang w:val="ru-RU"/>
              </w:rPr>
            </w:pPr>
          </w:p>
        </w:tc>
        <w:tc>
          <w:tcPr>
            <w:tcW w:w="2448" w:type="dxa"/>
          </w:tcPr>
          <w:p w14:paraId="3E7A9CCB" w14:textId="49E8BAEF" w:rsidR="00A61EDB" w:rsidRDefault="00A61EDB"/>
        </w:tc>
      </w:tr>
    </w:tbl>
    <w:p w14:paraId="5B64D1DD" w14:textId="77777777" w:rsidR="00386C64" w:rsidRDefault="00386C64"/>
    <w:p w14:paraId="45D3F888" w14:textId="77777777" w:rsidR="00386C64" w:rsidRDefault="009515A2">
      <w:pPr>
        <w:pStyle w:val="1"/>
      </w:pPr>
      <w:bookmarkStart w:id="2" w:name="_Toc237155722"/>
      <w:r>
        <w:t>3. Включение и выключение квеста</w:t>
      </w:r>
      <w:bookmarkEnd w:id="2"/>
    </w:p>
    <w:p w14:paraId="6FF25843" w14:textId="77777777" w:rsidR="00386C64" w:rsidRDefault="009515A2">
      <w:pPr>
        <w:pStyle w:val="21"/>
      </w:pPr>
      <w:bookmarkStart w:id="3" w:name="_Toc237155723"/>
      <w:r>
        <w:t>Включение</w:t>
      </w:r>
      <w:bookmarkEnd w:id="3"/>
    </w:p>
    <w:p w14:paraId="3F3100E5" w14:textId="2857DB61" w:rsidR="00386C64" w:rsidRDefault="009515A2">
      <w:pPr>
        <w:pStyle w:val="a0"/>
        <w:rPr>
          <w:lang w:val="ru-RU"/>
        </w:rPr>
      </w:pPr>
      <w:r w:rsidRPr="00473971">
        <w:rPr>
          <w:lang w:val="ru-RU"/>
        </w:rPr>
        <w:t xml:space="preserve">Просунуть </w:t>
      </w:r>
      <w:r w:rsidR="002E6023">
        <w:rPr>
          <w:lang w:val="ru-RU"/>
        </w:rPr>
        <w:t>специальную палочку</w:t>
      </w:r>
      <w:r w:rsidRPr="00473971">
        <w:rPr>
          <w:lang w:val="ru-RU"/>
        </w:rPr>
        <w:t xml:space="preserve"> в специальное отверстие в стене замка — это физический включатель питания.</w:t>
      </w:r>
    </w:p>
    <w:p w14:paraId="47AD14FB" w14:textId="1E1D9CBA" w:rsidR="00A101A0" w:rsidRPr="00473971" w:rsidRDefault="000C4E32" w:rsidP="00350E4F">
      <w:pPr>
        <w:pStyle w:val="a0"/>
        <w:numPr>
          <w:ilvl w:val="0"/>
          <w:numId w:val="0"/>
        </w:numPr>
        <w:ind w:left="360"/>
        <w:jc w:val="center"/>
        <w:rPr>
          <w:lang w:val="ru-RU"/>
        </w:rPr>
      </w:pPr>
      <w:r>
        <w:rPr>
          <w:noProof/>
        </w:rPr>
      </w:r>
      <w:r w:rsidR="00350E4F">
        <w:rPr>
          <w:lang w:val="ru-RU"/>
        </w:rPr>
        <w:pict w14:anchorId="578587A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90.7pt;height:189pt;mso-left-percent:-10001;mso-top-percent:-10001;mso-position-horizontal:absolute;mso-position-horizontal-relative:char;mso-position-vertical:absolute;mso-position-vertical-relative:line;mso-left-percent:-10001;mso-top-percent:-10001">
            <v:imagedata r:id="rId8" o:title="20260809_155209" croptop="15804f" cropbottom="13194f"/>
            <w10:anchorlock/>
          </v:shape>
        </w:pict>
      </w:r>
    </w:p>
    <w:p w14:paraId="55FC2316" w14:textId="77777777" w:rsidR="00386C64" w:rsidRPr="00473971" w:rsidRDefault="009515A2">
      <w:pPr>
        <w:pStyle w:val="a0"/>
        <w:rPr>
          <w:lang w:val="ru-RU"/>
        </w:rPr>
      </w:pPr>
      <w:r w:rsidRPr="00473971">
        <w:rPr>
          <w:lang w:val="ru-RU"/>
        </w:rPr>
        <w:t>Если переключатель уже был включён ранее — достаточно просто подать питание на локации (включить розетку/автомат).</w:t>
      </w:r>
    </w:p>
    <w:p w14:paraId="44DAF149" w14:textId="77777777" w:rsidR="00386C64" w:rsidRDefault="009515A2">
      <w:pPr>
        <w:pStyle w:val="21"/>
      </w:pPr>
      <w:bookmarkStart w:id="4" w:name="_Toc237155724"/>
      <w:r>
        <w:t>Выключение</w:t>
      </w:r>
      <w:bookmarkEnd w:id="4"/>
    </w:p>
    <w:p w14:paraId="742C54CE" w14:textId="7525DE73" w:rsidR="002E6023" w:rsidRPr="00350E4F" w:rsidRDefault="009515A2" w:rsidP="00350E4F">
      <w:pPr>
        <w:pStyle w:val="a"/>
        <w:rPr>
          <w:lang w:val="ru-RU"/>
        </w:rPr>
      </w:pPr>
      <w:r w:rsidRPr="00473971">
        <w:rPr>
          <w:lang w:val="ru-RU"/>
        </w:rPr>
        <w:t xml:space="preserve">В настройках пульта </w:t>
      </w:r>
      <w:r w:rsidR="002E6023">
        <w:t>Settings</w:t>
      </w:r>
      <w:r w:rsidRPr="00473971">
        <w:rPr>
          <w:lang w:val="ru-RU"/>
        </w:rPr>
        <w:t xml:space="preserve"> нажать красную кнопку питания.</w:t>
      </w:r>
    </w:p>
    <w:p w14:paraId="7FB71D42" w14:textId="77777777" w:rsidR="00386C64" w:rsidRPr="00473971" w:rsidRDefault="009515A2">
      <w:pPr>
        <w:pStyle w:val="a"/>
        <w:rPr>
          <w:lang w:val="ru-RU"/>
        </w:rPr>
      </w:pPr>
      <w:r w:rsidRPr="00473971">
        <w:rPr>
          <w:lang w:val="ru-RU"/>
        </w:rPr>
        <w:t>Подождать 20 секунд — сервер корректно завершает работу и записывает отметку «выключено штатно» (без неё при следующем включении пульт покажет предупреждение).</w:t>
      </w:r>
    </w:p>
    <w:p w14:paraId="2EEA7B1E" w14:textId="750DB70F" w:rsidR="00386C64" w:rsidRDefault="002E6023">
      <w:pPr>
        <w:pStyle w:val="a"/>
        <w:rPr>
          <w:lang w:val="ru-RU"/>
        </w:rPr>
      </w:pPr>
      <w:r>
        <w:rPr>
          <w:lang w:val="ru-RU"/>
        </w:rPr>
        <w:t>Специальной палочко</w:t>
      </w:r>
      <w:r w:rsidR="009515A2" w:rsidRPr="00473971">
        <w:rPr>
          <w:lang w:val="ru-RU"/>
        </w:rPr>
        <w:t>й нажать переключатель через соседнее отверстие в стене — либо просто обесточить помещение на локации.</w:t>
      </w:r>
    </w:p>
    <w:p w14:paraId="2A34A05A" w14:textId="36333852" w:rsidR="002E6023" w:rsidRPr="00473971" w:rsidRDefault="00350E4F" w:rsidP="00350E4F">
      <w:pPr>
        <w:pStyle w:val="a"/>
        <w:numPr>
          <w:ilvl w:val="0"/>
          <w:numId w:val="0"/>
        </w:numPr>
        <w:ind w:left="360"/>
        <w:jc w:val="center"/>
        <w:rPr>
          <w:lang w:val="ru-RU"/>
        </w:rPr>
      </w:pPr>
      <w:r>
        <w:rPr>
          <w:noProof/>
        </w:rPr>
      </w:r>
      <w:r>
        <w:rPr>
          <w:lang w:val="ru-RU"/>
        </w:rPr>
        <w:pict w14:anchorId="23039217">
          <v:shape id="_x0000_s1027" type="#_x0000_t75" style="width:198.05pt;height:196.5pt;mso-left-percent:-10001;mso-top-percent:-10001;mso-position-horizontal:absolute;mso-position-horizontal-relative:char;mso-position-vertical:absolute;mso-position-vertical-relative:line;mso-left-percent:-10001;mso-top-percent:-10001">
            <v:imagedata r:id="rId9" o:title="20260809_155229" croptop="11763f" cropbottom="17199f"/>
            <w10:anchorlock/>
          </v:shape>
        </w:pict>
      </w:r>
    </w:p>
    <w:p w14:paraId="7481F766" w14:textId="77777777" w:rsidR="00386C64" w:rsidRPr="00473971" w:rsidRDefault="009515A2">
      <w:pPr>
        <w:ind w:left="283"/>
        <w:rPr>
          <w:lang w:val="ru-RU"/>
        </w:rPr>
      </w:pPr>
      <w:r w:rsidRPr="00473971">
        <w:rPr>
          <w:b/>
          <w:color w:val="B03A2E"/>
          <w:lang w:val="ru-RU"/>
        </w:rPr>
        <w:t xml:space="preserve">Важно: </w:t>
      </w:r>
      <w:r w:rsidRPr="00473971">
        <w:rPr>
          <w:i/>
          <w:lang w:val="ru-RU"/>
        </w:rPr>
        <w:t>Если квест выключили НЕ штатно (просто выдернули питание, не нажав красную кнопку) — при следующем включении пульт покажет предупреждение об этом. Это не поломка, предупреждение можно закрыть и продолжать работу.</w:t>
      </w:r>
    </w:p>
    <w:p w14:paraId="38FD0B87" w14:textId="77777777" w:rsidR="00386C64" w:rsidRPr="00473971" w:rsidRDefault="009515A2">
      <w:pPr>
        <w:pStyle w:val="1"/>
        <w:rPr>
          <w:lang w:val="ru-RU"/>
        </w:rPr>
      </w:pPr>
      <w:bookmarkStart w:id="5" w:name="_Toc237155725"/>
      <w:r w:rsidRPr="00473971">
        <w:rPr>
          <w:lang w:val="ru-RU"/>
        </w:rPr>
        <w:t>4. Подключение к пульту</w:t>
      </w:r>
      <w:bookmarkEnd w:id="5"/>
    </w:p>
    <w:p w14:paraId="5EAFFD1A" w14:textId="2D186FF2" w:rsidR="00386C64" w:rsidRPr="00473971" w:rsidRDefault="009515A2">
      <w:pPr>
        <w:rPr>
          <w:lang w:val="ru-RU"/>
        </w:rPr>
      </w:pPr>
      <w:r w:rsidRPr="00473971">
        <w:rPr>
          <w:lang w:val="ru-RU"/>
        </w:rPr>
        <w:t xml:space="preserve">Зайти на пульт можно с любого устройства с браузером — телефона, планшета, ноутбука, — которое находится в одной </w:t>
      </w:r>
      <w:r w:rsidR="002E6023">
        <w:t>WI</w:t>
      </w:r>
      <w:r w:rsidR="002E6023" w:rsidRPr="002E6023">
        <w:rPr>
          <w:lang w:val="ru-RU"/>
        </w:rPr>
        <w:t>-</w:t>
      </w:r>
      <w:r w:rsidR="002E6023">
        <w:t>FI</w:t>
      </w:r>
      <w:r w:rsidR="002E6023" w:rsidRPr="002E6023">
        <w:rPr>
          <w:lang w:val="ru-RU"/>
        </w:rPr>
        <w:t xml:space="preserve"> </w:t>
      </w:r>
      <w:r w:rsidRPr="00473971">
        <w:rPr>
          <w:lang w:val="ru-RU"/>
        </w:rPr>
        <w:t>сети с замком.</w:t>
      </w:r>
    </w:p>
    <w:p w14:paraId="208DBE17" w14:textId="77777777" w:rsidR="00386C64" w:rsidRPr="00473971" w:rsidRDefault="009515A2">
      <w:pPr>
        <w:pStyle w:val="21"/>
        <w:rPr>
          <w:lang w:val="ru-RU"/>
        </w:rPr>
      </w:pPr>
      <w:bookmarkStart w:id="6" w:name="_Toc237155726"/>
      <w:r w:rsidRPr="00473971">
        <w:rPr>
          <w:lang w:val="ru-RU"/>
        </w:rPr>
        <w:t xml:space="preserve">Способ 1 — сеть замка </w:t>
      </w:r>
      <w:r>
        <w:t>Castle</w:t>
      </w:r>
      <w:r w:rsidRPr="00473971">
        <w:rPr>
          <w:lang w:val="ru-RU"/>
        </w:rPr>
        <w:t xml:space="preserve"> (основной)</w:t>
      </w:r>
      <w:bookmarkEnd w:id="6"/>
    </w:p>
    <w:p w14:paraId="78C2448E" w14:textId="77777777" w:rsidR="00386C64" w:rsidRPr="00473971" w:rsidRDefault="009515A2">
      <w:pPr>
        <w:pStyle w:val="a0"/>
        <w:rPr>
          <w:lang w:val="ru-RU"/>
        </w:rPr>
      </w:pPr>
      <w:r w:rsidRPr="00473971">
        <w:rPr>
          <w:lang w:val="ru-RU"/>
        </w:rPr>
        <w:t xml:space="preserve">Подключиться к </w:t>
      </w:r>
      <w:r>
        <w:t>Wi</w:t>
      </w:r>
      <w:r w:rsidRPr="00473971">
        <w:rPr>
          <w:lang w:val="ru-RU"/>
        </w:rPr>
        <w:t>-</w:t>
      </w:r>
      <w:r>
        <w:t>Fi</w:t>
      </w:r>
      <w:r w:rsidRPr="00473971">
        <w:rPr>
          <w:lang w:val="ru-RU"/>
        </w:rPr>
        <w:t xml:space="preserve"> сети замка (обычно называется </w:t>
      </w:r>
      <w:r>
        <w:t>Castle</w:t>
      </w:r>
      <w:r w:rsidRPr="00473971">
        <w:rPr>
          <w:lang w:val="ru-RU"/>
        </w:rPr>
        <w:t>).</w:t>
      </w:r>
    </w:p>
    <w:p w14:paraId="4FCCF15F" w14:textId="7A6700E8" w:rsidR="00386C64" w:rsidRPr="00473971" w:rsidRDefault="009515A2">
      <w:pPr>
        <w:pStyle w:val="a0"/>
        <w:rPr>
          <w:lang w:val="ru-RU"/>
        </w:rPr>
      </w:pPr>
      <w:r w:rsidRPr="00473971">
        <w:rPr>
          <w:b/>
          <w:lang w:val="ru-RU"/>
        </w:rPr>
        <w:t xml:space="preserve">Адрес: </w:t>
      </w:r>
      <w:r>
        <w:t>http</w:t>
      </w:r>
      <w:r w:rsidRPr="00473971">
        <w:rPr>
          <w:lang w:val="ru-RU"/>
        </w:rPr>
        <w:t>://</w:t>
      </w:r>
      <w:r>
        <w:t>castle</w:t>
      </w:r>
      <w:r w:rsidRPr="00473971">
        <w:rPr>
          <w:lang w:val="ru-RU"/>
        </w:rPr>
        <w:t>.</w:t>
      </w:r>
      <w:r>
        <w:t>local</w:t>
      </w:r>
      <w:r w:rsidRPr="00473971">
        <w:rPr>
          <w:lang w:val="ru-RU"/>
        </w:rPr>
        <w:t xml:space="preserve"> или </w:t>
      </w:r>
      <w:r>
        <w:t>http</w:t>
      </w:r>
      <w:r w:rsidRPr="00473971">
        <w:rPr>
          <w:lang w:val="ru-RU"/>
        </w:rPr>
        <w:t>://192.168.4.1</w:t>
      </w:r>
      <w:r w:rsidR="009B61CC">
        <w:rPr>
          <w:lang w:val="ru-RU"/>
        </w:rPr>
        <w:t>:3000</w:t>
      </w:r>
    </w:p>
    <w:p w14:paraId="0454B809" w14:textId="77777777" w:rsidR="00386C64" w:rsidRPr="00473971" w:rsidRDefault="009515A2">
      <w:pPr>
        <w:pStyle w:val="a0"/>
        <w:rPr>
          <w:lang w:val="ru-RU"/>
        </w:rPr>
      </w:pPr>
      <w:r w:rsidRPr="00473971">
        <w:rPr>
          <w:b/>
          <w:lang w:val="ru-RU"/>
        </w:rPr>
        <w:t xml:space="preserve">Пароль входа на пульт: </w:t>
      </w:r>
      <w:r>
        <w:t>questquest</w:t>
      </w:r>
      <w:r w:rsidRPr="00473971">
        <w:rPr>
          <w:lang w:val="ru-RU"/>
        </w:rPr>
        <w:t xml:space="preserve"> (если не менялся техником при установке).</w:t>
      </w:r>
    </w:p>
    <w:p w14:paraId="4124E1AC" w14:textId="77777777" w:rsidR="00386C64" w:rsidRPr="00473971" w:rsidRDefault="009515A2">
      <w:pPr>
        <w:pStyle w:val="21"/>
        <w:rPr>
          <w:lang w:val="ru-RU"/>
        </w:rPr>
      </w:pPr>
      <w:bookmarkStart w:id="7" w:name="_Toc237155727"/>
      <w:r w:rsidRPr="00473971">
        <w:rPr>
          <w:lang w:val="ru-RU"/>
        </w:rPr>
        <w:t>Способ 2 — через роутер локации</w:t>
      </w:r>
      <w:bookmarkEnd w:id="7"/>
    </w:p>
    <w:p w14:paraId="3EF26A5C" w14:textId="2AB4C8B3" w:rsidR="00386C64" w:rsidRPr="00473971" w:rsidRDefault="009515A2">
      <w:pPr>
        <w:rPr>
          <w:lang w:val="ru-RU"/>
        </w:rPr>
      </w:pPr>
      <w:r w:rsidRPr="00473971">
        <w:rPr>
          <w:lang w:val="ru-RU"/>
        </w:rPr>
        <w:t>Если сервер квеста подключён к интернету/</w:t>
      </w:r>
      <w:r>
        <w:t>Wi</w:t>
      </w:r>
      <w:r w:rsidRPr="00473971">
        <w:rPr>
          <w:lang w:val="ru-RU"/>
        </w:rPr>
        <w:t>-</w:t>
      </w:r>
      <w:r>
        <w:t>Fi</w:t>
      </w:r>
      <w:r w:rsidRPr="00473971">
        <w:rPr>
          <w:lang w:val="ru-RU"/>
        </w:rPr>
        <w:t xml:space="preserve"> самой локации (клиентский роутер), пульт также доступен по адресу в этой сети — обычно вида 192.168.</w:t>
      </w:r>
      <w:r>
        <w:t>x</w:t>
      </w:r>
      <w:r w:rsidRPr="00473971">
        <w:rPr>
          <w:lang w:val="ru-RU"/>
        </w:rPr>
        <w:t>.</w:t>
      </w:r>
      <w:r>
        <w:t>x</w:t>
      </w:r>
      <w:r w:rsidRPr="00473971">
        <w:rPr>
          <w:lang w:val="ru-RU"/>
        </w:rPr>
        <w:t>:3000</w:t>
      </w:r>
      <w:r w:rsidR="009B61CC">
        <w:rPr>
          <w:lang w:val="ru-RU"/>
        </w:rPr>
        <w:br/>
      </w:r>
      <w:r w:rsidRPr="00473971">
        <w:rPr>
          <w:lang w:val="ru-RU"/>
        </w:rPr>
        <w:t>Точный адрес для вашей локации уточните у технической поддержки при установке — он свой для каждого комплекта.</w:t>
      </w:r>
    </w:p>
    <w:p w14:paraId="74E73452" w14:textId="77777777" w:rsidR="00386C64" w:rsidRPr="00473971" w:rsidRDefault="009515A2">
      <w:pPr>
        <w:ind w:left="283"/>
        <w:rPr>
          <w:lang w:val="ru-RU"/>
        </w:rPr>
      </w:pPr>
      <w:r w:rsidRPr="00473971">
        <w:rPr>
          <w:b/>
          <w:color w:val="B03A2E"/>
          <w:lang w:val="ru-RU"/>
        </w:rPr>
        <w:t xml:space="preserve">Совет: </w:t>
      </w:r>
      <w:r w:rsidRPr="00473971">
        <w:rPr>
          <w:i/>
          <w:lang w:val="ru-RU"/>
        </w:rPr>
        <w:t>Сохраните страницу пульта на главный экран телефона/планшета (или в закладки браузера) — это ускорит доступ на смене.</w:t>
      </w:r>
    </w:p>
    <w:p w14:paraId="64CF1304" w14:textId="77777777" w:rsidR="00386C64" w:rsidRPr="00473971" w:rsidRDefault="009515A2">
      <w:pPr>
        <w:pStyle w:val="1"/>
        <w:rPr>
          <w:lang w:val="ru-RU"/>
        </w:rPr>
      </w:pPr>
      <w:bookmarkStart w:id="8" w:name="_Toc237155728"/>
      <w:r w:rsidRPr="00473971">
        <w:rPr>
          <w:lang w:val="ru-RU"/>
        </w:rPr>
        <w:t>5. Экран пульта: обзор</w:t>
      </w:r>
      <w:bookmarkEnd w:id="8"/>
    </w:p>
    <w:p w14:paraId="77196993" w14:textId="77777777" w:rsidR="00386C64" w:rsidRPr="00473971" w:rsidRDefault="009515A2">
      <w:pPr>
        <w:rPr>
          <w:lang w:val="ru-RU"/>
        </w:rPr>
      </w:pPr>
      <w:r w:rsidRPr="00473971">
        <w:rPr>
          <w:lang w:val="ru-RU"/>
        </w:rPr>
        <w:t>Главный экран — это карта замка в виде карточек: каждая карточка соответствует комнате или башне, внутри — конкретные загадки этой зоны.</w:t>
      </w:r>
    </w:p>
    <w:p w14:paraId="24F4268A" w14:textId="77777777" w:rsidR="00386C64" w:rsidRDefault="009515A2">
      <w:pPr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 wp14:anchorId="09797767" wp14:editId="13E64EE9">
            <wp:extent cx="5760720" cy="55518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pult_ma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5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329B" w14:textId="77777777" w:rsidR="00386C64" w:rsidRPr="00473971" w:rsidRDefault="009515A2">
      <w:pPr>
        <w:jc w:val="center"/>
        <w:rPr>
          <w:lang w:val="ru-RU"/>
        </w:rPr>
      </w:pPr>
      <w:r w:rsidRPr="00473971">
        <w:rPr>
          <w:i/>
          <w:color w:val="555555"/>
          <w:sz w:val="19"/>
          <w:lang w:val="ru-RU"/>
        </w:rPr>
        <w:t>Главный экран пульта оператора</w:t>
      </w:r>
    </w:p>
    <w:p w14:paraId="08DD402D" w14:textId="77777777" w:rsidR="00386C64" w:rsidRPr="00473971" w:rsidRDefault="009515A2">
      <w:pPr>
        <w:pStyle w:val="21"/>
        <w:rPr>
          <w:lang w:val="ru-RU"/>
        </w:rPr>
      </w:pPr>
      <w:bookmarkStart w:id="9" w:name="_Toc237155729"/>
      <w:r w:rsidRPr="00473971">
        <w:rPr>
          <w:lang w:val="ru-RU"/>
        </w:rPr>
        <w:t>Верхняя панель</w:t>
      </w:r>
      <w:bookmarkEnd w:id="9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200"/>
      </w:tblGrid>
      <w:tr w:rsidR="00386C64" w14:paraId="356B97D1" w14:textId="77777777">
        <w:trPr>
          <w:jc w:val="center"/>
        </w:trPr>
        <w:tc>
          <w:tcPr>
            <w:tcW w:w="1872" w:type="dxa"/>
            <w:shd w:val="clear" w:color="auto" w:fill="1F2A44"/>
          </w:tcPr>
          <w:p w14:paraId="2AF3A5FD" w14:textId="77777777" w:rsidR="00386C64" w:rsidRDefault="009515A2">
            <w:r>
              <w:rPr>
                <w:b/>
                <w:color w:val="FFFFFF"/>
                <w:sz w:val="21"/>
              </w:rPr>
              <w:t>Кнопка</w:t>
            </w:r>
          </w:p>
        </w:tc>
        <w:tc>
          <w:tcPr>
            <w:tcW w:w="7200" w:type="dxa"/>
            <w:shd w:val="clear" w:color="auto" w:fill="1F2A44"/>
          </w:tcPr>
          <w:p w14:paraId="603391C2" w14:textId="77777777" w:rsidR="00386C64" w:rsidRDefault="009515A2">
            <w:r>
              <w:rPr>
                <w:b/>
                <w:color w:val="FFFFFF"/>
                <w:sz w:val="21"/>
              </w:rPr>
              <w:t>Назначение</w:t>
            </w:r>
          </w:p>
        </w:tc>
      </w:tr>
      <w:tr w:rsidR="00386C64" w:rsidRPr="003E4C7D" w14:paraId="58DB3E33" w14:textId="77777777">
        <w:trPr>
          <w:jc w:val="center"/>
        </w:trPr>
        <w:tc>
          <w:tcPr>
            <w:tcW w:w="1872" w:type="dxa"/>
          </w:tcPr>
          <w:p w14:paraId="7BAC0CAE" w14:textId="77777777" w:rsidR="00386C64" w:rsidRDefault="009515A2">
            <w:r>
              <w:rPr>
                <w:sz w:val="20"/>
              </w:rPr>
              <w:t>Start</w:t>
            </w:r>
          </w:p>
        </w:tc>
        <w:tc>
          <w:tcPr>
            <w:tcW w:w="7200" w:type="dxa"/>
          </w:tcPr>
          <w:p w14:paraId="126F74A9" w14:textId="082D228F" w:rsidR="00386C64" w:rsidRPr="00473971" w:rsidRDefault="009515A2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>Запуск таймера и логики квеста (</w:t>
            </w:r>
            <w:r w:rsidR="009B61CC">
              <w:rPr>
                <w:sz w:val="20"/>
                <w:lang w:val="ru-RU"/>
              </w:rPr>
              <w:t>становится активной, если проверка квестом на датчики пройдена и все предметы на своих местах</w:t>
            </w:r>
            <w:r w:rsidRPr="00473971">
              <w:rPr>
                <w:sz w:val="20"/>
                <w:lang w:val="ru-RU"/>
              </w:rPr>
              <w:t>)</w:t>
            </w:r>
          </w:p>
        </w:tc>
      </w:tr>
      <w:tr w:rsidR="00386C64" w14:paraId="68A91E58" w14:textId="77777777">
        <w:trPr>
          <w:jc w:val="center"/>
        </w:trPr>
        <w:tc>
          <w:tcPr>
            <w:tcW w:w="1872" w:type="dxa"/>
          </w:tcPr>
          <w:p w14:paraId="6DEE1D51" w14:textId="77777777" w:rsidR="00386C64" w:rsidRDefault="009515A2">
            <w:r>
              <w:rPr>
                <w:sz w:val="20"/>
              </w:rPr>
              <w:t>Ready</w:t>
            </w:r>
          </w:p>
        </w:tc>
        <w:tc>
          <w:tcPr>
            <w:tcW w:w="7200" w:type="dxa"/>
          </w:tcPr>
          <w:p w14:paraId="62E790C1" w14:textId="77777777" w:rsidR="00386C64" w:rsidRDefault="009515A2">
            <w:r w:rsidRPr="00473971">
              <w:rPr>
                <w:sz w:val="20"/>
                <w:lang w:val="ru-RU"/>
              </w:rPr>
              <w:t xml:space="preserve">Проверка готовности всех датчиков перед началом новой игры — «зелёный свет» на старт. </w:t>
            </w:r>
            <w:r>
              <w:rPr>
                <w:sz w:val="20"/>
              </w:rPr>
              <w:t>Полный список ошибок — раздел 7</w:t>
            </w:r>
          </w:p>
        </w:tc>
      </w:tr>
      <w:tr w:rsidR="00386C64" w:rsidRPr="003E4C7D" w14:paraId="74206013" w14:textId="77777777">
        <w:trPr>
          <w:jc w:val="center"/>
        </w:trPr>
        <w:tc>
          <w:tcPr>
            <w:tcW w:w="1872" w:type="dxa"/>
          </w:tcPr>
          <w:p w14:paraId="3AFDF4D4" w14:textId="77777777" w:rsidR="00386C64" w:rsidRDefault="009515A2">
            <w:r>
              <w:rPr>
                <w:sz w:val="20"/>
              </w:rPr>
              <w:t>Pause</w:t>
            </w:r>
          </w:p>
        </w:tc>
        <w:tc>
          <w:tcPr>
            <w:tcW w:w="7200" w:type="dxa"/>
          </w:tcPr>
          <w:p w14:paraId="3BA64135" w14:textId="77777777" w:rsidR="00386C64" w:rsidRPr="00473971" w:rsidRDefault="009515A2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>Пауза (доступна только во время идущей игры)</w:t>
            </w:r>
          </w:p>
        </w:tc>
      </w:tr>
      <w:tr w:rsidR="00386C64" w:rsidRPr="003E4C7D" w14:paraId="77075E3E" w14:textId="77777777">
        <w:trPr>
          <w:jc w:val="center"/>
        </w:trPr>
        <w:tc>
          <w:tcPr>
            <w:tcW w:w="1872" w:type="dxa"/>
          </w:tcPr>
          <w:p w14:paraId="1912A03B" w14:textId="77777777" w:rsidR="00386C64" w:rsidRDefault="009515A2">
            <w:r>
              <w:rPr>
                <w:sz w:val="20"/>
              </w:rPr>
              <w:t>Restart</w:t>
            </w:r>
          </w:p>
        </w:tc>
        <w:tc>
          <w:tcPr>
            <w:tcW w:w="7200" w:type="dxa"/>
          </w:tcPr>
          <w:p w14:paraId="7A99BD7D" w14:textId="080684C2" w:rsidR="00386C64" w:rsidRPr="00473971" w:rsidRDefault="009515A2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>Полный сброс: открывает все замк</w:t>
            </w:r>
            <w:r w:rsidR="00832D86">
              <w:rPr>
                <w:sz w:val="20"/>
                <w:lang w:val="ru-RU"/>
              </w:rPr>
              <w:t>и</w:t>
            </w:r>
            <w:r w:rsidRPr="00473971">
              <w:rPr>
                <w:sz w:val="20"/>
                <w:lang w:val="ru-RU"/>
              </w:rPr>
              <w:t xml:space="preserve"> квеста + </w:t>
            </w:r>
            <w:r w:rsidR="00832D86">
              <w:rPr>
                <w:sz w:val="20"/>
                <w:lang w:val="ru-RU"/>
              </w:rPr>
              <w:t>внешние устройства</w:t>
            </w:r>
          </w:p>
        </w:tc>
      </w:tr>
    </w:tbl>
    <w:p w14:paraId="70B757D9" w14:textId="77777777" w:rsidR="00386C64" w:rsidRPr="00473971" w:rsidRDefault="00386C64">
      <w:pPr>
        <w:rPr>
          <w:lang w:val="ru-RU"/>
        </w:rPr>
      </w:pPr>
    </w:p>
    <w:p w14:paraId="44B20C41" w14:textId="77777777" w:rsidR="00386C64" w:rsidRPr="00473971" w:rsidRDefault="009515A2">
      <w:pPr>
        <w:pStyle w:val="21"/>
        <w:rPr>
          <w:lang w:val="ru-RU"/>
        </w:rPr>
      </w:pPr>
      <w:bookmarkStart w:id="10" w:name="_Toc237155730"/>
      <w:r w:rsidRPr="00473971">
        <w:rPr>
          <w:lang w:val="ru-RU"/>
        </w:rPr>
        <w:t>Карточки комнат</w:t>
      </w:r>
      <w:bookmarkEnd w:id="10"/>
    </w:p>
    <w:p w14:paraId="7D8CED28" w14:textId="77777777" w:rsidR="00386C64" w:rsidRPr="00473971" w:rsidRDefault="009515A2">
      <w:pPr>
        <w:rPr>
          <w:lang w:val="ru-RU"/>
        </w:rPr>
      </w:pPr>
      <w:r w:rsidRPr="00473971">
        <w:rPr>
          <w:lang w:val="ru-RU"/>
        </w:rPr>
        <w:t>Каждая карточка содержит одну или несколько загадок. У большинства — кнопка «</w:t>
      </w:r>
      <w:r>
        <w:t>Skip</w:t>
      </w:r>
      <w:r w:rsidRPr="00473971">
        <w:rPr>
          <w:lang w:val="ru-RU"/>
        </w:rPr>
        <w:t xml:space="preserve"> | </w:t>
      </w:r>
      <w:r>
        <w:t>Open</w:t>
      </w:r>
      <w:r w:rsidRPr="00473971">
        <w:rPr>
          <w:lang w:val="ru-RU"/>
        </w:rPr>
        <w:t>» (двойное действие, см. раздел 10), у некоторых прогресс-бар (0–100%) показывает, насколько загадка выполнена физически прямо сейчас.</w:t>
      </w:r>
    </w:p>
    <w:p w14:paraId="227305AE" w14:textId="77777777" w:rsidR="00386C64" w:rsidRPr="00473971" w:rsidRDefault="009515A2">
      <w:pPr>
        <w:pStyle w:val="1"/>
        <w:rPr>
          <w:lang w:val="ru-RU"/>
        </w:rPr>
      </w:pPr>
      <w:bookmarkStart w:id="11" w:name="_Toc237155731"/>
      <w:r w:rsidRPr="00473971">
        <w:rPr>
          <w:lang w:val="ru-RU"/>
        </w:rPr>
        <w:lastRenderedPageBreak/>
        <w:t>6. Настройки пульта</w:t>
      </w:r>
      <w:bookmarkEnd w:id="11"/>
    </w:p>
    <w:p w14:paraId="31AD984A" w14:textId="77777777" w:rsidR="00386C64" w:rsidRPr="00473971" w:rsidRDefault="009515A2">
      <w:pPr>
        <w:rPr>
          <w:lang w:val="ru-RU"/>
        </w:rPr>
      </w:pPr>
      <w:r w:rsidRPr="00473971">
        <w:rPr>
          <w:lang w:val="ru-RU"/>
        </w:rPr>
        <w:t xml:space="preserve">Открываются кнопкой </w:t>
      </w:r>
      <w:r>
        <w:t>Settings</w:t>
      </w:r>
      <w:r w:rsidRPr="00473971">
        <w:rPr>
          <w:lang w:val="ru-RU"/>
        </w:rPr>
        <w:t xml:space="preserve"> в левом верхнем углу. Каждый переключатель подписан прямо в интерфейсе — вот полная расшифровка: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386C64" w14:paraId="0A1E9036" w14:textId="77777777">
        <w:tc>
          <w:tcPr>
            <w:tcW w:w="3324" w:type="dxa"/>
          </w:tcPr>
          <w:p w14:paraId="6BB80B93" w14:textId="77777777" w:rsidR="00386C64" w:rsidRDefault="009515A2">
            <w:r>
              <w:rPr>
                <w:noProof/>
                <w:lang w:val="ru-RU" w:eastAsia="ru-RU"/>
              </w:rPr>
              <w:drawing>
                <wp:inline distT="0" distB="0" distL="0" distR="0" wp14:anchorId="056E05BB" wp14:editId="68DE9C8A">
                  <wp:extent cx="1874519" cy="3749038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ttings_scroll_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374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4" w:type="dxa"/>
          </w:tcPr>
          <w:p w14:paraId="0EA0E531" w14:textId="77777777" w:rsidR="00386C64" w:rsidRDefault="009515A2">
            <w:r>
              <w:rPr>
                <w:noProof/>
                <w:lang w:val="ru-RU" w:eastAsia="ru-RU"/>
              </w:rPr>
              <w:drawing>
                <wp:inline distT="0" distB="0" distL="0" distR="0" wp14:anchorId="3F285085" wp14:editId="08A5D7DC">
                  <wp:extent cx="1874519" cy="374903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ttings_scroll_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374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4" w:type="dxa"/>
          </w:tcPr>
          <w:p w14:paraId="4D8533BC" w14:textId="77777777" w:rsidR="00386C64" w:rsidRDefault="009515A2">
            <w:r>
              <w:rPr>
                <w:noProof/>
                <w:lang w:val="ru-RU" w:eastAsia="ru-RU"/>
              </w:rPr>
              <w:drawing>
                <wp:inline distT="0" distB="0" distL="0" distR="0" wp14:anchorId="5D56C8B8" wp14:editId="655F24B7">
                  <wp:extent cx="1874519" cy="374903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ttings_scroll_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374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8F2415" w14:textId="77777777" w:rsidR="00386C64" w:rsidRPr="00473971" w:rsidRDefault="009515A2">
      <w:pPr>
        <w:jc w:val="center"/>
        <w:rPr>
          <w:lang w:val="ru-RU"/>
        </w:rPr>
      </w:pPr>
      <w:r w:rsidRPr="00473971">
        <w:rPr>
          <w:i/>
          <w:color w:val="555555"/>
          <w:sz w:val="19"/>
          <w:lang w:val="ru-RU"/>
        </w:rPr>
        <w:t>Панель настроек целиком (прокручена вниз в 3 снимка)</w:t>
      </w:r>
    </w:p>
    <w:p w14:paraId="7B6829DE" w14:textId="77777777" w:rsidR="00386C64" w:rsidRPr="00473971" w:rsidRDefault="00386C64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192"/>
      </w:tblGrid>
      <w:tr w:rsidR="00386C64" w14:paraId="1477E972" w14:textId="77777777">
        <w:trPr>
          <w:jc w:val="center"/>
        </w:trPr>
        <w:tc>
          <w:tcPr>
            <w:tcW w:w="2880" w:type="dxa"/>
            <w:shd w:val="clear" w:color="auto" w:fill="1F2A44"/>
          </w:tcPr>
          <w:p w14:paraId="661B2D98" w14:textId="77777777" w:rsidR="00386C64" w:rsidRDefault="009515A2">
            <w:r>
              <w:rPr>
                <w:b/>
                <w:color w:val="FFFFFF"/>
                <w:sz w:val="21"/>
              </w:rPr>
              <w:t>Настройка</w:t>
            </w:r>
          </w:p>
        </w:tc>
        <w:tc>
          <w:tcPr>
            <w:tcW w:w="6192" w:type="dxa"/>
            <w:shd w:val="clear" w:color="auto" w:fill="1F2A44"/>
          </w:tcPr>
          <w:p w14:paraId="3BB11B7A" w14:textId="77777777" w:rsidR="00386C64" w:rsidRDefault="009515A2">
            <w:r>
              <w:rPr>
                <w:b/>
                <w:color w:val="FFFFFF"/>
                <w:sz w:val="21"/>
              </w:rPr>
              <w:t>Что делает</w:t>
            </w:r>
          </w:p>
        </w:tc>
      </w:tr>
      <w:tr w:rsidR="00386C64" w:rsidRPr="003E4C7D" w14:paraId="4E03B484" w14:textId="77777777">
        <w:trPr>
          <w:jc w:val="center"/>
        </w:trPr>
        <w:tc>
          <w:tcPr>
            <w:tcW w:w="2880" w:type="dxa"/>
          </w:tcPr>
          <w:p w14:paraId="574370E3" w14:textId="77777777" w:rsidR="00386C64" w:rsidRDefault="009515A2">
            <w:r>
              <w:rPr>
                <w:sz w:val="20"/>
              </w:rPr>
              <w:t>Ready Mode Music</w:t>
            </w:r>
          </w:p>
        </w:tc>
        <w:tc>
          <w:tcPr>
            <w:tcW w:w="6192" w:type="dxa"/>
          </w:tcPr>
          <w:p w14:paraId="514E9054" w14:textId="2E15CF04" w:rsidR="00386C64" w:rsidRPr="00473971" w:rsidRDefault="003B4A4B">
            <w:pPr>
              <w:rPr>
                <w:lang w:val="ru-RU"/>
              </w:rPr>
            </w:pPr>
            <w:r>
              <w:rPr>
                <w:sz w:val="20"/>
                <w:lang w:val="ru-RU"/>
              </w:rPr>
              <w:t xml:space="preserve">Включает или отключает </w:t>
            </w:r>
            <w:r w:rsidR="009515A2" w:rsidRPr="00473971">
              <w:rPr>
                <w:sz w:val="20"/>
                <w:lang w:val="ru-RU"/>
              </w:rPr>
              <w:t>Фонов</w:t>
            </w:r>
            <w:r>
              <w:rPr>
                <w:sz w:val="20"/>
                <w:lang w:val="ru-RU"/>
              </w:rPr>
              <w:t>ую</w:t>
            </w:r>
            <w:r w:rsidR="009515A2" w:rsidRPr="00473971">
              <w:rPr>
                <w:sz w:val="20"/>
                <w:lang w:val="ru-RU"/>
              </w:rPr>
              <w:t xml:space="preserve"> музык</w:t>
            </w:r>
            <w:r>
              <w:rPr>
                <w:sz w:val="20"/>
                <w:lang w:val="ru-RU"/>
              </w:rPr>
              <w:t>у</w:t>
            </w:r>
            <w:r w:rsidR="009515A2" w:rsidRPr="00473971">
              <w:rPr>
                <w:sz w:val="20"/>
                <w:lang w:val="ru-RU"/>
              </w:rPr>
              <w:t>, пока пульт в режиме ожидания старта (</w:t>
            </w:r>
            <w:r w:rsidR="009515A2">
              <w:rPr>
                <w:sz w:val="20"/>
              </w:rPr>
              <w:t>Ready</w:t>
            </w:r>
            <w:r w:rsidR="009515A2" w:rsidRPr="00473971">
              <w:rPr>
                <w:sz w:val="20"/>
                <w:lang w:val="ru-RU"/>
              </w:rPr>
              <w:t>)</w:t>
            </w:r>
          </w:p>
        </w:tc>
      </w:tr>
      <w:tr w:rsidR="00386C64" w:rsidRPr="003E4C7D" w14:paraId="106E956B" w14:textId="77777777">
        <w:trPr>
          <w:jc w:val="center"/>
        </w:trPr>
        <w:tc>
          <w:tcPr>
            <w:tcW w:w="2880" w:type="dxa"/>
          </w:tcPr>
          <w:p w14:paraId="7F310929" w14:textId="77777777" w:rsidR="00386C64" w:rsidRDefault="009515A2">
            <w:r>
              <w:rPr>
                <w:sz w:val="20"/>
              </w:rPr>
              <w:t>Background / Effect / Help Sound</w:t>
            </w:r>
          </w:p>
        </w:tc>
        <w:tc>
          <w:tcPr>
            <w:tcW w:w="6192" w:type="dxa"/>
          </w:tcPr>
          <w:p w14:paraId="1739689A" w14:textId="77777777" w:rsidR="00386C64" w:rsidRPr="00473971" w:rsidRDefault="009515A2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>Громкость фона, звуковых эффектов и подсказок (голос рассказчика) на самом замке</w:t>
            </w:r>
          </w:p>
        </w:tc>
      </w:tr>
      <w:tr w:rsidR="00386C64" w:rsidRPr="003E4C7D" w14:paraId="563F7901" w14:textId="77777777">
        <w:trPr>
          <w:jc w:val="center"/>
        </w:trPr>
        <w:tc>
          <w:tcPr>
            <w:tcW w:w="2880" w:type="dxa"/>
          </w:tcPr>
          <w:p w14:paraId="7D66E98F" w14:textId="77777777" w:rsidR="00386C64" w:rsidRDefault="009515A2">
            <w:r>
              <w:rPr>
                <w:sz w:val="20"/>
              </w:rPr>
              <w:t>A wolf in the forest / Platform / Suitcases / Golden safe</w:t>
            </w:r>
          </w:p>
        </w:tc>
        <w:tc>
          <w:tcPr>
            <w:tcW w:w="6192" w:type="dxa"/>
          </w:tcPr>
          <w:p w14:paraId="701AFBEC" w14:textId="77777777" w:rsidR="00386C64" w:rsidRPr="00473971" w:rsidRDefault="009515A2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>Громкость динамика каждого внешнего устройства отдельно (Волк / Поезд / Чемоданы / Сейф)</w:t>
            </w:r>
          </w:p>
        </w:tc>
      </w:tr>
      <w:tr w:rsidR="00386C64" w:rsidRPr="003E4C7D" w14:paraId="1651903F" w14:textId="77777777">
        <w:trPr>
          <w:jc w:val="center"/>
        </w:trPr>
        <w:tc>
          <w:tcPr>
            <w:tcW w:w="2880" w:type="dxa"/>
          </w:tcPr>
          <w:p w14:paraId="5C120755" w14:textId="77777777" w:rsidR="00386C64" w:rsidRDefault="009515A2">
            <w:r>
              <w:rPr>
                <w:sz w:val="20"/>
              </w:rPr>
              <w:t>Theme</w:t>
            </w:r>
          </w:p>
        </w:tc>
        <w:tc>
          <w:tcPr>
            <w:tcW w:w="6192" w:type="dxa"/>
          </w:tcPr>
          <w:p w14:paraId="3AB03E44" w14:textId="77777777" w:rsidR="00386C64" w:rsidRPr="00473971" w:rsidRDefault="009515A2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>Чёрная/белая цветовая тема самого экрана пульта — косметика, на игру не влияет</w:t>
            </w:r>
          </w:p>
        </w:tc>
      </w:tr>
      <w:tr w:rsidR="00386C64" w:rsidRPr="003E4C7D" w14:paraId="18116582" w14:textId="77777777">
        <w:trPr>
          <w:jc w:val="center"/>
        </w:trPr>
        <w:tc>
          <w:tcPr>
            <w:tcW w:w="2880" w:type="dxa"/>
          </w:tcPr>
          <w:p w14:paraId="521776AF" w14:textId="77777777" w:rsidR="00386C64" w:rsidRDefault="009515A2">
            <w:r>
              <w:rPr>
                <w:sz w:val="20"/>
              </w:rPr>
              <w:t>Language</w:t>
            </w:r>
          </w:p>
        </w:tc>
        <w:tc>
          <w:tcPr>
            <w:tcW w:w="6192" w:type="dxa"/>
          </w:tcPr>
          <w:p w14:paraId="69310172" w14:textId="77777777" w:rsidR="00386C64" w:rsidRPr="00473971" w:rsidRDefault="009515A2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>Язык озвучки истории и подсказок в замке (</w:t>
            </w:r>
            <w:r>
              <w:rPr>
                <w:sz w:val="20"/>
              </w:rPr>
              <w:t>ru</w:t>
            </w:r>
            <w:r w:rsidRPr="00473971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en</w:t>
            </w:r>
            <w:r w:rsidRPr="00473971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ar</w:t>
            </w:r>
            <w:r w:rsidRPr="00473971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fr</w:t>
            </w:r>
            <w:r w:rsidRPr="00473971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uk</w:t>
            </w:r>
            <w:r w:rsidRPr="00473971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pl</w:t>
            </w:r>
            <w:r w:rsidRPr="00473971">
              <w:rPr>
                <w:sz w:val="20"/>
                <w:lang w:val="ru-RU"/>
              </w:rPr>
              <w:t>)</w:t>
            </w:r>
          </w:p>
        </w:tc>
      </w:tr>
      <w:tr w:rsidR="00386C64" w:rsidRPr="003E4C7D" w14:paraId="0F1F155B" w14:textId="77777777">
        <w:trPr>
          <w:jc w:val="center"/>
        </w:trPr>
        <w:tc>
          <w:tcPr>
            <w:tcW w:w="2880" w:type="dxa"/>
          </w:tcPr>
          <w:p w14:paraId="6E6FDFB3" w14:textId="77777777" w:rsidR="00386C64" w:rsidRDefault="009515A2">
            <w:r>
              <w:rPr>
                <w:sz w:val="20"/>
              </w:rPr>
              <w:t>Кнопка питания (красная)</w:t>
            </w:r>
          </w:p>
        </w:tc>
        <w:tc>
          <w:tcPr>
            <w:tcW w:w="6192" w:type="dxa"/>
          </w:tcPr>
          <w:p w14:paraId="54E5CE10" w14:textId="77777777" w:rsidR="00386C64" w:rsidRPr="00473971" w:rsidRDefault="009515A2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>Корректное выключение сервера — см. раздел 3</w:t>
            </w:r>
          </w:p>
        </w:tc>
      </w:tr>
      <w:tr w:rsidR="00386C64" w:rsidRPr="003E4C7D" w14:paraId="0A26DF0E" w14:textId="77777777">
        <w:trPr>
          <w:jc w:val="center"/>
        </w:trPr>
        <w:tc>
          <w:tcPr>
            <w:tcW w:w="2880" w:type="dxa"/>
          </w:tcPr>
          <w:p w14:paraId="3682F9DC" w14:textId="77777777" w:rsidR="00386C64" w:rsidRDefault="009515A2">
            <w:r>
              <w:rPr>
                <w:sz w:val="20"/>
              </w:rPr>
              <w:t>Bluetooth</w:t>
            </w:r>
          </w:p>
        </w:tc>
        <w:tc>
          <w:tcPr>
            <w:tcW w:w="6192" w:type="dxa"/>
          </w:tcPr>
          <w:p w14:paraId="59B8306E" w14:textId="58322512" w:rsidR="00386C64" w:rsidRPr="00931434" w:rsidRDefault="009515A2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 xml:space="preserve">Только </w:t>
            </w:r>
            <w:r>
              <w:rPr>
                <w:sz w:val="20"/>
              </w:rPr>
              <w:t>Android</w:t>
            </w:r>
            <w:r w:rsidRPr="00473971">
              <w:rPr>
                <w:sz w:val="20"/>
                <w:lang w:val="ru-RU"/>
              </w:rPr>
              <w:t xml:space="preserve">, только в режиме </w:t>
            </w:r>
            <w:r>
              <w:rPr>
                <w:sz w:val="20"/>
              </w:rPr>
              <w:t>Restart</w:t>
            </w:r>
            <w:r w:rsidRPr="00473971">
              <w:rPr>
                <w:sz w:val="20"/>
                <w:lang w:val="ru-RU"/>
              </w:rPr>
              <w:t xml:space="preserve">. </w:t>
            </w:r>
            <w:r w:rsidRPr="00931434">
              <w:rPr>
                <w:sz w:val="20"/>
                <w:lang w:val="ru-RU"/>
              </w:rPr>
              <w:t>Пароль для сопряжения: 12348888</w:t>
            </w:r>
            <w:r w:rsidR="00931434" w:rsidRPr="00931434">
              <w:rPr>
                <w:sz w:val="20"/>
                <w:lang w:val="ru-RU"/>
              </w:rPr>
              <w:br/>
              <w:t>Превращает аудио замка в блютуз колонку.</w:t>
            </w:r>
          </w:p>
        </w:tc>
      </w:tr>
      <w:tr w:rsidR="00386C64" w:rsidRPr="003E4C7D" w14:paraId="4EE3D4F0" w14:textId="77777777">
        <w:trPr>
          <w:jc w:val="center"/>
        </w:trPr>
        <w:tc>
          <w:tcPr>
            <w:tcW w:w="2880" w:type="dxa"/>
          </w:tcPr>
          <w:p w14:paraId="1047CF91" w14:textId="77777777" w:rsidR="00386C64" w:rsidRDefault="009515A2">
            <w:r>
              <w:rPr>
                <w:sz w:val="20"/>
              </w:rPr>
              <w:t>Mono sound</w:t>
            </w:r>
          </w:p>
        </w:tc>
        <w:tc>
          <w:tcPr>
            <w:tcW w:w="6192" w:type="dxa"/>
          </w:tcPr>
          <w:p w14:paraId="2DF298FC" w14:textId="2882FA00" w:rsidR="00386C64" w:rsidRPr="00473971" w:rsidRDefault="009515A2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>Сводит левый и правый динамики в один — включайте, если по описанию клиента звук «слышен только с одной стороны»; переключается мгновенно</w:t>
            </w:r>
            <w:r w:rsidR="009865DF">
              <w:rPr>
                <w:sz w:val="20"/>
                <w:lang w:val="ru-RU"/>
              </w:rPr>
              <w:t>.</w:t>
            </w:r>
            <w:r w:rsidR="009865DF">
              <w:rPr>
                <w:sz w:val="20"/>
                <w:lang w:val="ru-RU"/>
              </w:rPr>
              <w:br/>
              <w:t>Также включайте если вы решили подключить не стерео, а моно динамики к замку.</w:t>
            </w:r>
          </w:p>
        </w:tc>
      </w:tr>
      <w:tr w:rsidR="00386C64" w:rsidRPr="003E4C7D" w14:paraId="5024DD51" w14:textId="77777777">
        <w:trPr>
          <w:jc w:val="center"/>
        </w:trPr>
        <w:tc>
          <w:tcPr>
            <w:tcW w:w="2880" w:type="dxa"/>
          </w:tcPr>
          <w:p w14:paraId="156CC96A" w14:textId="77777777" w:rsidR="00386C64" w:rsidRDefault="009515A2">
            <w:r>
              <w:rPr>
                <w:sz w:val="20"/>
              </w:rPr>
              <w:t>Spell stage</w:t>
            </w:r>
          </w:p>
        </w:tc>
        <w:tc>
          <w:tcPr>
            <w:tcW w:w="6192" w:type="dxa"/>
          </w:tcPr>
          <w:p w14:paraId="0977B344" w14:textId="77777777" w:rsidR="00386C64" w:rsidRPr="00473971" w:rsidRDefault="009515A2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 xml:space="preserve">Выключено = этап заклинания (свайпы палочкой у камина) пропускается целиком. Изменение применяется со следующего </w:t>
            </w:r>
            <w:r>
              <w:rPr>
                <w:sz w:val="20"/>
              </w:rPr>
              <w:lastRenderedPageBreak/>
              <w:t>Start</w:t>
            </w:r>
            <w:r w:rsidRPr="00473971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Ready</w:t>
            </w:r>
            <w:r w:rsidRPr="00473971">
              <w:rPr>
                <w:sz w:val="20"/>
                <w:lang w:val="ru-RU"/>
              </w:rPr>
              <w:t>, на уже идущую игру не влияет</w:t>
            </w:r>
          </w:p>
        </w:tc>
      </w:tr>
      <w:tr w:rsidR="00386C64" w14:paraId="5B65CDFC" w14:textId="77777777">
        <w:trPr>
          <w:jc w:val="center"/>
        </w:trPr>
        <w:tc>
          <w:tcPr>
            <w:tcW w:w="2880" w:type="dxa"/>
          </w:tcPr>
          <w:p w14:paraId="314B4D4F" w14:textId="77777777" w:rsidR="00386C64" w:rsidRDefault="009515A2">
            <w:r>
              <w:rPr>
                <w:sz w:val="20"/>
              </w:rPr>
              <w:lastRenderedPageBreak/>
              <w:t>Wolf: hard mode</w:t>
            </w:r>
          </w:p>
        </w:tc>
        <w:tc>
          <w:tcPr>
            <w:tcW w:w="6192" w:type="dxa"/>
          </w:tcPr>
          <w:p w14:paraId="30E1A438" w14:textId="25BC0D85" w:rsidR="00386C64" w:rsidRPr="008E5FB2" w:rsidRDefault="009515A2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 xml:space="preserve">Включено = если отпустить луну раньше времени, этап Волка откатывается назад через 5 секунд. </w:t>
            </w:r>
            <w:r w:rsidR="008E5FB2">
              <w:rPr>
                <w:sz w:val="20"/>
                <w:lang w:val="ru-RU"/>
              </w:rPr>
              <w:t xml:space="preserve">Если не включать, время бесконечное. </w:t>
            </w:r>
            <w:r>
              <w:rPr>
                <w:sz w:val="20"/>
              </w:rPr>
              <w:t>Применяется сразу</w:t>
            </w:r>
            <w:r w:rsidR="008E5FB2">
              <w:rPr>
                <w:sz w:val="20"/>
                <w:lang w:val="ru-RU"/>
              </w:rPr>
              <w:t>.</w:t>
            </w:r>
          </w:p>
        </w:tc>
      </w:tr>
      <w:tr w:rsidR="00386C64" w:rsidRPr="003E4C7D" w14:paraId="636A833C" w14:textId="77777777">
        <w:trPr>
          <w:jc w:val="center"/>
        </w:trPr>
        <w:tc>
          <w:tcPr>
            <w:tcW w:w="2880" w:type="dxa"/>
          </w:tcPr>
          <w:p w14:paraId="6B9C2DFC" w14:textId="77777777" w:rsidR="00386C64" w:rsidRDefault="009515A2">
            <w:r>
              <w:rPr>
                <w:sz w:val="20"/>
              </w:rPr>
              <w:t>Wi-Fi Setup</w:t>
            </w:r>
          </w:p>
        </w:tc>
        <w:tc>
          <w:tcPr>
            <w:tcW w:w="6192" w:type="dxa"/>
          </w:tcPr>
          <w:p w14:paraId="619D1CE6" w14:textId="77777777" w:rsidR="00386C64" w:rsidRPr="00473971" w:rsidRDefault="009515A2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 xml:space="preserve">Настройка исходящего </w:t>
            </w:r>
            <w:r>
              <w:rPr>
                <w:sz w:val="20"/>
              </w:rPr>
              <w:t>Wi</w:t>
            </w:r>
            <w:r w:rsidRPr="00473971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Fi</w:t>
            </w:r>
            <w:r w:rsidRPr="00473971">
              <w:rPr>
                <w:sz w:val="20"/>
                <w:lang w:val="ru-RU"/>
              </w:rPr>
              <w:t xml:space="preserve"> самой </w:t>
            </w:r>
            <w:r>
              <w:rPr>
                <w:sz w:val="20"/>
              </w:rPr>
              <w:t>Pi</w:t>
            </w:r>
            <w:r w:rsidRPr="00473971">
              <w:rPr>
                <w:sz w:val="20"/>
                <w:lang w:val="ru-RU"/>
              </w:rPr>
              <w:t xml:space="preserve"> (для интернета/</w:t>
            </w:r>
            <w:r>
              <w:rPr>
                <w:sz w:val="20"/>
              </w:rPr>
              <w:t>OTA</w:t>
            </w:r>
            <w:r w:rsidRPr="00473971">
              <w:rPr>
                <w:sz w:val="20"/>
                <w:lang w:val="ru-RU"/>
              </w:rPr>
              <w:t>-прошивок) — обычно не требуется трогать на смене</w:t>
            </w:r>
          </w:p>
        </w:tc>
      </w:tr>
      <w:tr w:rsidR="00386C64" w:rsidRPr="003E4C7D" w14:paraId="10B80664" w14:textId="77777777">
        <w:trPr>
          <w:jc w:val="center"/>
        </w:trPr>
        <w:tc>
          <w:tcPr>
            <w:tcW w:w="2880" w:type="dxa"/>
          </w:tcPr>
          <w:p w14:paraId="08399348" w14:textId="77777777" w:rsidR="00386C64" w:rsidRDefault="009515A2">
            <w:r>
              <w:rPr>
                <w:sz w:val="20"/>
              </w:rPr>
              <w:t>Internet</w:t>
            </w:r>
          </w:p>
        </w:tc>
        <w:tc>
          <w:tcPr>
            <w:tcW w:w="6192" w:type="dxa"/>
          </w:tcPr>
          <w:p w14:paraId="23D3D5A6" w14:textId="78CD89E9" w:rsidR="00386C64" w:rsidRPr="008E5FB2" w:rsidRDefault="009515A2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 xml:space="preserve">Разрешить/запретить гостевой сети замка доступ в интернет через </w:t>
            </w:r>
            <w:r>
              <w:rPr>
                <w:sz w:val="20"/>
              </w:rPr>
              <w:t>Pi</w:t>
            </w:r>
            <w:r w:rsidRPr="00473971">
              <w:rPr>
                <w:sz w:val="20"/>
                <w:lang w:val="ru-RU"/>
              </w:rPr>
              <w:t xml:space="preserve"> (по умолчанию выключено)</w:t>
            </w:r>
            <w:r w:rsidR="008E5FB2">
              <w:rPr>
                <w:sz w:val="20"/>
                <w:lang w:val="ru-RU"/>
              </w:rPr>
              <w:t xml:space="preserve"> Нужно если вы хотите, чтобы у подключенного к сети </w:t>
            </w:r>
            <w:r w:rsidR="008E5FB2">
              <w:rPr>
                <w:sz w:val="20"/>
              </w:rPr>
              <w:t>Castle</w:t>
            </w:r>
            <w:r w:rsidR="008E5FB2" w:rsidRPr="008E5FB2">
              <w:rPr>
                <w:sz w:val="20"/>
                <w:lang w:val="ru-RU"/>
              </w:rPr>
              <w:t xml:space="preserve"> </w:t>
            </w:r>
            <w:r w:rsidR="008E5FB2">
              <w:rPr>
                <w:sz w:val="20"/>
                <w:lang w:val="ru-RU"/>
              </w:rPr>
              <w:t>телефона или планшета, был интернет.</w:t>
            </w:r>
          </w:p>
        </w:tc>
      </w:tr>
    </w:tbl>
    <w:p w14:paraId="7ED9EFEF" w14:textId="77777777" w:rsidR="00386C64" w:rsidRPr="00473971" w:rsidRDefault="00386C64">
      <w:pPr>
        <w:rPr>
          <w:lang w:val="ru-RU"/>
        </w:rPr>
      </w:pPr>
    </w:p>
    <w:p w14:paraId="09D69A37" w14:textId="77777777" w:rsidR="00386C64" w:rsidRPr="00473971" w:rsidRDefault="009515A2">
      <w:pPr>
        <w:pStyle w:val="1"/>
        <w:rPr>
          <w:lang w:val="ru-RU"/>
        </w:rPr>
      </w:pPr>
      <w:bookmarkStart w:id="12" w:name="_Toc237155732"/>
      <w:r w:rsidRPr="00473971">
        <w:rPr>
          <w:lang w:val="ru-RU"/>
        </w:rPr>
        <w:t xml:space="preserve">7. Кнопка </w:t>
      </w:r>
      <w:r>
        <w:t>Ready</w:t>
      </w:r>
      <w:r w:rsidRPr="00473971">
        <w:rPr>
          <w:lang w:val="ru-RU"/>
        </w:rPr>
        <w:t>: что означают ошибки</w:t>
      </w:r>
      <w:bookmarkEnd w:id="12"/>
    </w:p>
    <w:p w14:paraId="08E6E329" w14:textId="77777777" w:rsidR="00386C64" w:rsidRPr="00473971" w:rsidRDefault="009515A2">
      <w:pPr>
        <w:rPr>
          <w:lang w:val="ru-RU"/>
        </w:rPr>
      </w:pPr>
      <w:r>
        <w:t>Ready</w:t>
      </w:r>
      <w:r w:rsidRPr="00473971">
        <w:rPr>
          <w:lang w:val="ru-RU"/>
        </w:rPr>
        <w:t xml:space="preserve"> — это не «включено ли устройство», а живая проверка положения всех физических датчиков в замке. Если что-то осталось в «сработавшем» положении после предыдущей игры или сборки — </w:t>
      </w:r>
      <w:r>
        <w:t>Ready</w:t>
      </w:r>
      <w:r w:rsidRPr="00473971">
        <w:rPr>
          <w:lang w:val="ru-RU"/>
        </w:rPr>
        <w:t xml:space="preserve"> не пройдёт и покажет список.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048"/>
      </w:tblGrid>
      <w:tr w:rsidR="00386C64" w14:paraId="4CA0D413" w14:textId="77777777">
        <w:trPr>
          <w:jc w:val="center"/>
        </w:trPr>
        <w:tc>
          <w:tcPr>
            <w:tcW w:w="3024" w:type="dxa"/>
            <w:shd w:val="clear" w:color="auto" w:fill="1F2A44"/>
          </w:tcPr>
          <w:p w14:paraId="1CA551B2" w14:textId="77777777" w:rsidR="00386C64" w:rsidRDefault="009515A2">
            <w:r>
              <w:rPr>
                <w:b/>
                <w:color w:val="FFFFFF"/>
                <w:sz w:val="21"/>
              </w:rPr>
              <w:t>Сообщение на пульте</w:t>
            </w:r>
          </w:p>
        </w:tc>
        <w:tc>
          <w:tcPr>
            <w:tcW w:w="6048" w:type="dxa"/>
            <w:shd w:val="clear" w:color="auto" w:fill="1F2A44"/>
          </w:tcPr>
          <w:p w14:paraId="0D3BDD2E" w14:textId="77777777" w:rsidR="00386C64" w:rsidRDefault="009515A2">
            <w:r>
              <w:rPr>
                <w:b/>
                <w:color w:val="FFFFFF"/>
                <w:sz w:val="21"/>
              </w:rPr>
              <w:t>Что физически проверить</w:t>
            </w:r>
          </w:p>
        </w:tc>
      </w:tr>
      <w:tr w:rsidR="00386C64" w:rsidRPr="003E4C7D" w14:paraId="1EA44E0E" w14:textId="77777777">
        <w:trPr>
          <w:jc w:val="center"/>
        </w:trPr>
        <w:tc>
          <w:tcPr>
            <w:tcW w:w="3024" w:type="dxa"/>
          </w:tcPr>
          <w:p w14:paraId="50F4B6BE" w14:textId="77777777" w:rsidR="00386C64" w:rsidRDefault="009515A2">
            <w:r>
              <w:rPr>
                <w:sz w:val="20"/>
              </w:rPr>
              <w:t>A wolf in the forest</w:t>
            </w:r>
          </w:p>
        </w:tc>
        <w:tc>
          <w:tcPr>
            <w:tcW w:w="6048" w:type="dxa"/>
          </w:tcPr>
          <w:p w14:paraId="571368B2" w14:textId="77777777" w:rsidR="00386C64" w:rsidRPr="00473971" w:rsidRDefault="009515A2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 xml:space="preserve">Устройство Волк не отвечает — офлайн/зависло/нет </w:t>
            </w:r>
            <w:r>
              <w:rPr>
                <w:sz w:val="20"/>
              </w:rPr>
              <w:t>Wi</w:t>
            </w:r>
            <w:r w:rsidRPr="00473971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Fi</w:t>
            </w:r>
          </w:p>
        </w:tc>
      </w:tr>
      <w:tr w:rsidR="00386C64" w14:paraId="7940AAE6" w14:textId="77777777">
        <w:trPr>
          <w:jc w:val="center"/>
        </w:trPr>
        <w:tc>
          <w:tcPr>
            <w:tcW w:w="3024" w:type="dxa"/>
          </w:tcPr>
          <w:p w14:paraId="20533D50" w14:textId="77777777" w:rsidR="00386C64" w:rsidRDefault="009515A2">
            <w:r>
              <w:rPr>
                <w:sz w:val="20"/>
              </w:rPr>
              <w:t>Platform</w:t>
            </w:r>
          </w:p>
        </w:tc>
        <w:tc>
          <w:tcPr>
            <w:tcW w:w="6048" w:type="dxa"/>
          </w:tcPr>
          <w:p w14:paraId="3463F1D1" w14:textId="77777777" w:rsidR="00386C64" w:rsidRDefault="009515A2">
            <w:r>
              <w:rPr>
                <w:sz w:val="20"/>
              </w:rPr>
              <w:t>Устройство Поезд не отвечает</w:t>
            </w:r>
          </w:p>
        </w:tc>
      </w:tr>
      <w:tr w:rsidR="00386C64" w14:paraId="5C32E1C9" w14:textId="77777777">
        <w:trPr>
          <w:jc w:val="center"/>
        </w:trPr>
        <w:tc>
          <w:tcPr>
            <w:tcW w:w="3024" w:type="dxa"/>
          </w:tcPr>
          <w:p w14:paraId="40E940CD" w14:textId="77777777" w:rsidR="00386C64" w:rsidRDefault="009515A2">
            <w:r>
              <w:rPr>
                <w:sz w:val="20"/>
              </w:rPr>
              <w:t>Suitcases</w:t>
            </w:r>
          </w:p>
        </w:tc>
        <w:tc>
          <w:tcPr>
            <w:tcW w:w="6048" w:type="dxa"/>
          </w:tcPr>
          <w:p w14:paraId="4F67CD11" w14:textId="77777777" w:rsidR="00386C64" w:rsidRDefault="009515A2">
            <w:r>
              <w:rPr>
                <w:sz w:val="20"/>
              </w:rPr>
              <w:t>Устройство Чемоданы не отвечает</w:t>
            </w:r>
          </w:p>
        </w:tc>
      </w:tr>
      <w:tr w:rsidR="00386C64" w:rsidRPr="003E4C7D" w14:paraId="5BBA4E2E" w14:textId="77777777">
        <w:trPr>
          <w:jc w:val="center"/>
        </w:trPr>
        <w:tc>
          <w:tcPr>
            <w:tcW w:w="3024" w:type="dxa"/>
          </w:tcPr>
          <w:p w14:paraId="270CC957" w14:textId="77777777" w:rsidR="00386C64" w:rsidRDefault="009515A2">
            <w:r>
              <w:rPr>
                <w:sz w:val="20"/>
              </w:rPr>
              <w:t>Golden safe</w:t>
            </w:r>
          </w:p>
        </w:tc>
        <w:tc>
          <w:tcPr>
            <w:tcW w:w="6048" w:type="dxa"/>
          </w:tcPr>
          <w:p w14:paraId="3094E8F8" w14:textId="77777777" w:rsidR="00386C64" w:rsidRPr="00473971" w:rsidRDefault="009515A2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>Устройство Золотой сейф не отвечает</w:t>
            </w:r>
          </w:p>
        </w:tc>
      </w:tr>
      <w:tr w:rsidR="00386C64" w:rsidRPr="003E4C7D" w14:paraId="5911D55A" w14:textId="77777777">
        <w:trPr>
          <w:jc w:val="center"/>
        </w:trPr>
        <w:tc>
          <w:tcPr>
            <w:tcW w:w="3024" w:type="dxa"/>
          </w:tcPr>
          <w:p w14:paraId="15561D9F" w14:textId="77777777" w:rsidR="00386C64" w:rsidRDefault="009515A2">
            <w:r>
              <w:rPr>
                <w:sz w:val="20"/>
              </w:rPr>
              <w:t>Check Flags</w:t>
            </w:r>
          </w:p>
        </w:tc>
        <w:tc>
          <w:tcPr>
            <w:tcW w:w="6048" w:type="dxa"/>
          </w:tcPr>
          <w:p w14:paraId="23BB0740" w14:textId="4ED022DC" w:rsidR="00386C64" w:rsidRPr="00473971" w:rsidRDefault="009515A2" w:rsidP="003E4C7D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>Один из фла</w:t>
            </w:r>
            <w:r w:rsidR="003E4C7D">
              <w:rPr>
                <w:sz w:val="20"/>
                <w:lang w:val="ru-RU"/>
              </w:rPr>
              <w:t>г</w:t>
            </w:r>
            <w:r w:rsidRPr="00473971">
              <w:rPr>
                <w:sz w:val="20"/>
                <w:lang w:val="ru-RU"/>
              </w:rPr>
              <w:t>ов (на башнях Мастерская/Собака/Совы</w:t>
            </w:r>
            <w:r w:rsidR="003E4C7D">
              <w:rPr>
                <w:sz w:val="20"/>
                <w:lang w:val="ru-RU"/>
              </w:rPr>
              <w:t>/Баскетбол</w:t>
            </w:r>
            <w:r w:rsidRPr="00473971">
              <w:rPr>
                <w:sz w:val="20"/>
                <w:lang w:val="ru-RU"/>
              </w:rPr>
              <w:t>) не возвращён на исходное место</w:t>
            </w:r>
          </w:p>
        </w:tc>
      </w:tr>
      <w:tr w:rsidR="00386C64" w:rsidRPr="003E4C7D" w14:paraId="52502738" w14:textId="77777777">
        <w:trPr>
          <w:jc w:val="center"/>
        </w:trPr>
        <w:tc>
          <w:tcPr>
            <w:tcW w:w="3024" w:type="dxa"/>
          </w:tcPr>
          <w:p w14:paraId="1C32B2E4" w14:textId="77777777" w:rsidR="00386C64" w:rsidRDefault="009515A2">
            <w:r>
              <w:rPr>
                <w:sz w:val="20"/>
              </w:rPr>
              <w:t>Check SUN Switch</w:t>
            </w:r>
          </w:p>
        </w:tc>
        <w:tc>
          <w:tcPr>
            <w:tcW w:w="6048" w:type="dxa"/>
          </w:tcPr>
          <w:p w14:paraId="60059C75" w14:textId="77777777" w:rsidR="00386C64" w:rsidRPr="00473971" w:rsidRDefault="009515A2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>Галетник (переключатель) на башне Мастерская не сброшен</w:t>
            </w:r>
          </w:p>
        </w:tc>
      </w:tr>
      <w:tr w:rsidR="00386C64" w:rsidRPr="003E4C7D" w14:paraId="367246A3" w14:textId="77777777">
        <w:trPr>
          <w:jc w:val="center"/>
        </w:trPr>
        <w:tc>
          <w:tcPr>
            <w:tcW w:w="3024" w:type="dxa"/>
          </w:tcPr>
          <w:p w14:paraId="67FD6CB4" w14:textId="77777777" w:rsidR="00386C64" w:rsidRDefault="009515A2">
            <w:r>
              <w:rPr>
                <w:sz w:val="20"/>
              </w:rPr>
              <w:t>Check BOAT Switch</w:t>
            </w:r>
          </w:p>
        </w:tc>
        <w:tc>
          <w:tcPr>
            <w:tcW w:w="6048" w:type="dxa"/>
          </w:tcPr>
          <w:p w14:paraId="00401BAC" w14:textId="77777777" w:rsidR="00386C64" w:rsidRPr="00473971" w:rsidRDefault="009515A2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>Галетник на башне Совы не сброшен</w:t>
            </w:r>
          </w:p>
        </w:tc>
      </w:tr>
      <w:tr w:rsidR="00386C64" w:rsidRPr="003E4C7D" w14:paraId="76150949" w14:textId="77777777">
        <w:trPr>
          <w:jc w:val="center"/>
        </w:trPr>
        <w:tc>
          <w:tcPr>
            <w:tcW w:w="3024" w:type="dxa"/>
          </w:tcPr>
          <w:p w14:paraId="590CBB0C" w14:textId="77777777" w:rsidR="00386C64" w:rsidRDefault="009515A2">
            <w:r>
              <w:rPr>
                <w:sz w:val="20"/>
              </w:rPr>
              <w:t>Check ROSE Switch</w:t>
            </w:r>
          </w:p>
        </w:tc>
        <w:tc>
          <w:tcPr>
            <w:tcW w:w="6048" w:type="dxa"/>
          </w:tcPr>
          <w:p w14:paraId="5870AFCC" w14:textId="77777777" w:rsidR="00386C64" w:rsidRPr="00473971" w:rsidRDefault="009515A2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>Галетник на башне Собаки не сброшен</w:t>
            </w:r>
          </w:p>
        </w:tc>
      </w:tr>
      <w:tr w:rsidR="00386C64" w:rsidRPr="003E4C7D" w14:paraId="59304A54" w14:textId="77777777">
        <w:trPr>
          <w:jc w:val="center"/>
        </w:trPr>
        <w:tc>
          <w:tcPr>
            <w:tcW w:w="3024" w:type="dxa"/>
          </w:tcPr>
          <w:p w14:paraId="2012301B" w14:textId="77777777" w:rsidR="00386C64" w:rsidRDefault="009515A2">
            <w:r>
              <w:rPr>
                <w:sz w:val="20"/>
              </w:rPr>
              <w:t>Check WAVE Switch</w:t>
            </w:r>
          </w:p>
        </w:tc>
        <w:tc>
          <w:tcPr>
            <w:tcW w:w="6048" w:type="dxa"/>
          </w:tcPr>
          <w:p w14:paraId="74CC3593" w14:textId="77777777" w:rsidR="00386C64" w:rsidRPr="00473971" w:rsidRDefault="009515A2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>Галетник на башне Баскетбол не сброшен</w:t>
            </w:r>
          </w:p>
        </w:tc>
      </w:tr>
      <w:tr w:rsidR="00386C64" w:rsidRPr="003E4C7D" w14:paraId="1100C713" w14:textId="77777777">
        <w:trPr>
          <w:jc w:val="center"/>
        </w:trPr>
        <w:tc>
          <w:tcPr>
            <w:tcW w:w="3024" w:type="dxa"/>
          </w:tcPr>
          <w:p w14:paraId="2CA05128" w14:textId="77777777" w:rsidR="00386C64" w:rsidRDefault="009515A2">
            <w:r>
              <w:rPr>
                <w:sz w:val="20"/>
              </w:rPr>
              <w:t>Check TREE Switch</w:t>
            </w:r>
          </w:p>
        </w:tc>
        <w:tc>
          <w:tcPr>
            <w:tcW w:w="6048" w:type="dxa"/>
          </w:tcPr>
          <w:p w14:paraId="1D5640CD" w14:textId="77777777" w:rsidR="00386C64" w:rsidRPr="00473971" w:rsidRDefault="009515A2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>Центральный галетник (</w:t>
            </w:r>
            <w:r>
              <w:rPr>
                <w:sz w:val="20"/>
              </w:rPr>
              <w:t>Central</w:t>
            </w:r>
            <w:r w:rsidRPr="00473971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Hall</w:t>
            </w:r>
            <w:r w:rsidRPr="00473971">
              <w:rPr>
                <w:sz w:val="20"/>
                <w:lang w:val="ru-RU"/>
              </w:rPr>
              <w:t>) не сброшен</w:t>
            </w:r>
          </w:p>
        </w:tc>
      </w:tr>
      <w:tr w:rsidR="00386C64" w:rsidRPr="003E4C7D" w14:paraId="78B8D8BF" w14:textId="77777777">
        <w:trPr>
          <w:jc w:val="center"/>
        </w:trPr>
        <w:tc>
          <w:tcPr>
            <w:tcW w:w="3024" w:type="dxa"/>
          </w:tcPr>
          <w:p w14:paraId="65E1EC22" w14:textId="77777777" w:rsidR="00386C64" w:rsidRDefault="009515A2">
            <w:r>
              <w:rPr>
                <w:sz w:val="20"/>
              </w:rPr>
              <w:t>Check Start Door</w:t>
            </w:r>
          </w:p>
        </w:tc>
        <w:tc>
          <w:tcPr>
            <w:tcW w:w="6048" w:type="dxa"/>
          </w:tcPr>
          <w:p w14:paraId="272CB217" w14:textId="77777777" w:rsidR="00386C64" w:rsidRPr="00473971" w:rsidRDefault="009515A2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>Стартовая дверь физически не закрыта</w:t>
            </w:r>
          </w:p>
        </w:tc>
      </w:tr>
      <w:tr w:rsidR="00386C64" w:rsidRPr="003E4C7D" w14:paraId="6532DAC2" w14:textId="77777777">
        <w:trPr>
          <w:jc w:val="center"/>
        </w:trPr>
        <w:tc>
          <w:tcPr>
            <w:tcW w:w="3024" w:type="dxa"/>
          </w:tcPr>
          <w:p w14:paraId="666000A9" w14:textId="77777777" w:rsidR="00386C64" w:rsidRDefault="009515A2">
            <w:r>
              <w:rPr>
                <w:sz w:val="20"/>
              </w:rPr>
              <w:t>Check Crystals</w:t>
            </w:r>
          </w:p>
        </w:tc>
        <w:tc>
          <w:tcPr>
            <w:tcW w:w="6048" w:type="dxa"/>
          </w:tcPr>
          <w:p w14:paraId="0C06352E" w14:textId="77777777" w:rsidR="00386C64" w:rsidRPr="00473971" w:rsidRDefault="009515A2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>Кристалл в комнате воспоминаний поднят/не на месте</w:t>
            </w:r>
          </w:p>
        </w:tc>
      </w:tr>
      <w:tr w:rsidR="00386C64" w:rsidRPr="003E4C7D" w14:paraId="11AB8DF3" w14:textId="77777777">
        <w:trPr>
          <w:jc w:val="center"/>
        </w:trPr>
        <w:tc>
          <w:tcPr>
            <w:tcW w:w="3024" w:type="dxa"/>
          </w:tcPr>
          <w:p w14:paraId="6AFF3564" w14:textId="77777777" w:rsidR="00386C64" w:rsidRDefault="009515A2">
            <w:r>
              <w:rPr>
                <w:sz w:val="20"/>
              </w:rPr>
              <w:t>Check Kay</w:t>
            </w:r>
          </w:p>
        </w:tc>
        <w:tc>
          <w:tcPr>
            <w:tcW w:w="6048" w:type="dxa"/>
          </w:tcPr>
          <w:p w14:paraId="5BB03344" w14:textId="3233F42D" w:rsidR="00386C64" w:rsidRPr="00473971" w:rsidRDefault="009515A2" w:rsidP="003E4C7D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 xml:space="preserve">Фигурка Кая вынута из </w:t>
            </w:r>
            <w:r w:rsidR="003E4C7D">
              <w:rPr>
                <w:sz w:val="20"/>
                <w:lang w:val="ru-RU"/>
              </w:rPr>
              <w:t>тюрьмы</w:t>
            </w:r>
            <w:r w:rsidRPr="00473971">
              <w:rPr>
                <w:sz w:val="20"/>
                <w:lang w:val="ru-RU"/>
              </w:rPr>
              <w:t>, не установлена обратно</w:t>
            </w:r>
          </w:p>
        </w:tc>
      </w:tr>
      <w:tr w:rsidR="00386C64" w:rsidRPr="003E4C7D" w14:paraId="137DA1A9" w14:textId="77777777">
        <w:trPr>
          <w:jc w:val="center"/>
        </w:trPr>
        <w:tc>
          <w:tcPr>
            <w:tcW w:w="3024" w:type="dxa"/>
          </w:tcPr>
          <w:p w14:paraId="7D71595F" w14:textId="77777777" w:rsidR="00386C64" w:rsidRDefault="009515A2">
            <w:r>
              <w:rPr>
                <w:sz w:val="20"/>
              </w:rPr>
              <w:t>Check Library</w:t>
            </w:r>
          </w:p>
        </w:tc>
        <w:tc>
          <w:tcPr>
            <w:tcW w:w="6048" w:type="dxa"/>
          </w:tcPr>
          <w:p w14:paraId="007E9743" w14:textId="53544DC8" w:rsidR="00386C64" w:rsidRPr="00473971" w:rsidRDefault="009515A2" w:rsidP="003E4C7D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 xml:space="preserve">Дверь-головоломка библиотеки не </w:t>
            </w:r>
            <w:r w:rsidR="003E4C7D">
              <w:rPr>
                <w:sz w:val="20"/>
                <w:lang w:val="ru-RU"/>
              </w:rPr>
              <w:t>установлена на место</w:t>
            </w:r>
          </w:p>
        </w:tc>
      </w:tr>
      <w:tr w:rsidR="00386C64" w14:paraId="1E2DB3CC" w14:textId="77777777">
        <w:trPr>
          <w:jc w:val="center"/>
        </w:trPr>
        <w:tc>
          <w:tcPr>
            <w:tcW w:w="3024" w:type="dxa"/>
          </w:tcPr>
          <w:p w14:paraId="55AF8C56" w14:textId="77777777" w:rsidR="00386C64" w:rsidRDefault="009515A2">
            <w:r>
              <w:rPr>
                <w:sz w:val="20"/>
              </w:rPr>
              <w:t>Check Bank Safe</w:t>
            </w:r>
          </w:p>
        </w:tc>
        <w:tc>
          <w:tcPr>
            <w:tcW w:w="6048" w:type="dxa"/>
          </w:tcPr>
          <w:p w14:paraId="4AA7B092" w14:textId="77777777" w:rsidR="00386C64" w:rsidRDefault="009515A2">
            <w:r>
              <w:rPr>
                <w:sz w:val="20"/>
              </w:rPr>
              <w:t>Дверца банковского сейфа открыта</w:t>
            </w:r>
          </w:p>
        </w:tc>
      </w:tr>
      <w:tr w:rsidR="00386C64" w:rsidRPr="003E4C7D" w14:paraId="067DA221" w14:textId="77777777">
        <w:trPr>
          <w:jc w:val="center"/>
        </w:trPr>
        <w:tc>
          <w:tcPr>
            <w:tcW w:w="3024" w:type="dxa"/>
          </w:tcPr>
          <w:p w14:paraId="5A575C05" w14:textId="77777777" w:rsidR="00386C64" w:rsidRDefault="009515A2">
            <w:r>
              <w:rPr>
                <w:sz w:val="20"/>
              </w:rPr>
              <w:t>Check Crime</w:t>
            </w:r>
          </w:p>
        </w:tc>
        <w:tc>
          <w:tcPr>
            <w:tcW w:w="6048" w:type="dxa"/>
          </w:tcPr>
          <w:p w14:paraId="64720D85" w14:textId="71FA97C5" w:rsidR="00386C64" w:rsidRPr="00473971" w:rsidRDefault="009515A2" w:rsidP="003E4C7D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>Дверь тюрьмы не закрыт</w:t>
            </w:r>
            <w:r w:rsidR="003E4C7D">
              <w:rPr>
                <w:sz w:val="20"/>
                <w:lang w:val="ru-RU"/>
              </w:rPr>
              <w:t>а</w:t>
            </w:r>
          </w:p>
        </w:tc>
      </w:tr>
    </w:tbl>
    <w:p w14:paraId="1CC1744D" w14:textId="77777777" w:rsidR="00386C64" w:rsidRPr="00473971" w:rsidRDefault="00386C64">
      <w:pPr>
        <w:rPr>
          <w:lang w:val="ru-RU"/>
        </w:rPr>
      </w:pPr>
    </w:p>
    <w:p w14:paraId="44977D2C" w14:textId="5FAD3DAD" w:rsidR="00386C64" w:rsidRPr="00473971" w:rsidRDefault="009515A2">
      <w:pPr>
        <w:ind w:left="283"/>
        <w:rPr>
          <w:lang w:val="ru-RU"/>
        </w:rPr>
      </w:pPr>
      <w:r w:rsidRPr="00473971">
        <w:rPr>
          <w:b/>
          <w:color w:val="B03A2E"/>
          <w:lang w:val="ru-RU"/>
        </w:rPr>
        <w:t xml:space="preserve">Важно: </w:t>
      </w:r>
      <w:r w:rsidRPr="00473971">
        <w:rPr>
          <w:i/>
          <w:lang w:val="ru-RU"/>
        </w:rPr>
        <w:t xml:space="preserve">Решение всегда одно: физически вернуть указанный элемент в исходное положение и нажать </w:t>
      </w:r>
      <w:r>
        <w:rPr>
          <w:i/>
        </w:rPr>
        <w:t>Ready</w:t>
      </w:r>
      <w:r w:rsidRPr="00473971">
        <w:rPr>
          <w:i/>
          <w:lang w:val="ru-RU"/>
        </w:rPr>
        <w:t xml:space="preserve"> ещё раз. Если ошибка про устройство (Волк/Поезд/Чемоданы/Сейф) — см. раздел 12 «не отвечает </w:t>
      </w:r>
      <w:r w:rsidR="00E23083">
        <w:rPr>
          <w:i/>
          <w:lang w:val="ru-RU"/>
        </w:rPr>
        <w:t xml:space="preserve">контроллер </w:t>
      </w:r>
      <w:r>
        <w:rPr>
          <w:i/>
        </w:rPr>
        <w:t>ESP</w:t>
      </w:r>
      <w:r w:rsidRPr="00473971">
        <w:rPr>
          <w:i/>
          <w:lang w:val="ru-RU"/>
        </w:rPr>
        <w:t>32».</w:t>
      </w:r>
    </w:p>
    <w:p w14:paraId="02A9DA9A" w14:textId="77777777" w:rsidR="00386C64" w:rsidRPr="00473971" w:rsidRDefault="009515A2">
      <w:pPr>
        <w:pStyle w:val="1"/>
        <w:rPr>
          <w:lang w:val="ru-RU"/>
        </w:rPr>
      </w:pPr>
      <w:bookmarkStart w:id="13" w:name="_Toc237155733"/>
      <w:r w:rsidRPr="00473971">
        <w:rPr>
          <w:lang w:val="ru-RU"/>
        </w:rPr>
        <w:t>8. Полное прохождение квеста</w:t>
      </w:r>
      <w:bookmarkEnd w:id="13"/>
    </w:p>
    <w:p w14:paraId="493402B6" w14:textId="77777777" w:rsidR="00386C64" w:rsidRPr="00473971" w:rsidRDefault="009515A2">
      <w:pPr>
        <w:rPr>
          <w:lang w:val="ru-RU"/>
        </w:rPr>
      </w:pPr>
      <w:r w:rsidRPr="00473971">
        <w:rPr>
          <w:lang w:val="ru-RU"/>
        </w:rPr>
        <w:t>Подробное описание того, что должны сделать игроки на каждом этапе — чтобы вы могли подсказать в терминах истории, если группа застряла, и понимать, какую кнопку на пульте использовать при сбое конкретного узла.</w:t>
      </w:r>
    </w:p>
    <w:p w14:paraId="6B58E5DF" w14:textId="77777777" w:rsidR="00386C64" w:rsidRDefault="009515A2">
      <w:pPr>
        <w:pStyle w:val="21"/>
      </w:pPr>
      <w:bookmarkStart w:id="14" w:name="_Toc237155734"/>
      <w:r>
        <w:lastRenderedPageBreak/>
        <w:t>8.1 Центральный зал (старт)</w:t>
      </w:r>
      <w:bookmarkEnd w:id="14"/>
    </w:p>
    <w:p w14:paraId="4C77801E" w14:textId="2A97D4F7" w:rsidR="00386C64" w:rsidRPr="00E23083" w:rsidRDefault="009515A2">
      <w:pPr>
        <w:pStyle w:val="a0"/>
        <w:rPr>
          <w:lang w:val="ru-RU"/>
        </w:rPr>
      </w:pPr>
      <w:r w:rsidRPr="00473971">
        <w:rPr>
          <w:lang w:val="ru-RU"/>
        </w:rPr>
        <w:t>Игроки находят ключ, примагниченный под крылом дракона Си</w:t>
      </w:r>
      <w:r w:rsidR="00E23083">
        <w:rPr>
          <w:lang w:val="ru-RU"/>
        </w:rPr>
        <w:t>г</w:t>
      </w:r>
      <w:r w:rsidRPr="00473971">
        <w:rPr>
          <w:lang w:val="ru-RU"/>
        </w:rPr>
        <w:t xml:space="preserve">нуса, и открывают им центральные ворота замка. </w:t>
      </w:r>
      <w:r w:rsidRPr="00E23083">
        <w:rPr>
          <w:lang w:val="ru-RU"/>
        </w:rPr>
        <w:t>Срабатывает геркон — на серводвигателе появляется Кай.</w:t>
      </w:r>
    </w:p>
    <w:p w14:paraId="1F7ACC27" w14:textId="3F354933" w:rsidR="00386C64" w:rsidRPr="00473971" w:rsidRDefault="009515A2">
      <w:pPr>
        <w:pStyle w:val="a0"/>
        <w:rPr>
          <w:lang w:val="ru-RU"/>
        </w:rPr>
      </w:pPr>
      <w:r w:rsidRPr="00473971">
        <w:rPr>
          <w:lang w:val="ru-RU"/>
        </w:rPr>
        <w:t xml:space="preserve">Касаются </w:t>
      </w:r>
      <w:r w:rsidR="00E23083">
        <w:rPr>
          <w:lang w:val="ru-RU"/>
        </w:rPr>
        <w:t>палочкой</w:t>
      </w:r>
      <w:r w:rsidRPr="00473971">
        <w:rPr>
          <w:lang w:val="ru-RU"/>
        </w:rPr>
        <w:t xml:space="preserve"> на часах с цифр</w:t>
      </w:r>
      <w:r w:rsidR="00E23083">
        <w:rPr>
          <w:lang w:val="ru-RU"/>
        </w:rPr>
        <w:t>у</w:t>
      </w:r>
      <w:r w:rsidRPr="00473971">
        <w:rPr>
          <w:lang w:val="ru-RU"/>
        </w:rPr>
        <w:t xml:space="preserve"> «12» — от ультрафиолета на стене п</w:t>
      </w:r>
      <w:r w:rsidR="00E23083">
        <w:rPr>
          <w:lang w:val="ru-RU"/>
        </w:rPr>
        <w:t>оявляются</w:t>
      </w:r>
      <w:r w:rsidRPr="00473971">
        <w:rPr>
          <w:lang w:val="ru-RU"/>
        </w:rPr>
        <w:t xml:space="preserve"> цифры.</w:t>
      </w:r>
    </w:p>
    <w:p w14:paraId="44F6B20F" w14:textId="6E115E9A" w:rsidR="00386C64" w:rsidRPr="00473971" w:rsidRDefault="009515A2">
      <w:pPr>
        <w:pStyle w:val="a0"/>
        <w:rPr>
          <w:lang w:val="ru-RU"/>
        </w:rPr>
      </w:pPr>
      <w:r w:rsidRPr="00473971">
        <w:rPr>
          <w:lang w:val="ru-RU"/>
        </w:rPr>
        <w:t xml:space="preserve">Находят на стене цифру «42» и касаются её </w:t>
      </w:r>
      <w:r w:rsidR="00E23083">
        <w:rPr>
          <w:lang w:val="ru-RU"/>
        </w:rPr>
        <w:t>палочкой</w:t>
      </w:r>
      <w:r w:rsidRPr="00473971">
        <w:rPr>
          <w:lang w:val="ru-RU"/>
        </w:rPr>
        <w:t xml:space="preserve"> — </w:t>
      </w:r>
      <w:r w:rsidR="00E23083">
        <w:rPr>
          <w:lang w:val="ru-RU"/>
        </w:rPr>
        <w:t>включается свет в Мансарде</w:t>
      </w:r>
      <w:r w:rsidRPr="00473971">
        <w:rPr>
          <w:lang w:val="ru-RU"/>
        </w:rPr>
        <w:t>.</w:t>
      </w:r>
    </w:p>
    <w:p w14:paraId="4719C4A3" w14:textId="77777777" w:rsidR="00386C64" w:rsidRPr="00473971" w:rsidRDefault="009515A2">
      <w:pPr>
        <w:ind w:left="283"/>
        <w:rPr>
          <w:lang w:val="ru-RU"/>
        </w:rPr>
      </w:pPr>
      <w:r w:rsidRPr="00473971">
        <w:rPr>
          <w:b/>
          <w:color w:val="B03A2E"/>
          <w:lang w:val="ru-RU"/>
        </w:rPr>
        <w:t xml:space="preserve">Нюанс: </w:t>
      </w:r>
      <w:r w:rsidRPr="00473971">
        <w:rPr>
          <w:i/>
          <w:lang w:val="ru-RU"/>
        </w:rPr>
        <w:t xml:space="preserve">Геркон «12 </w:t>
      </w:r>
      <w:r>
        <w:rPr>
          <w:i/>
        </w:rPr>
        <w:t>hours</w:t>
      </w:r>
      <w:r w:rsidRPr="00473971">
        <w:rPr>
          <w:i/>
          <w:lang w:val="ru-RU"/>
        </w:rPr>
        <w:t>» используется ДВАЖДЫ за игру — второй раз в Библиотеке (раздел 8.7), но с другим числом (27).</w:t>
      </w:r>
    </w:p>
    <w:p w14:paraId="42997D3A" w14:textId="77777777" w:rsidR="00386C64" w:rsidRPr="00473971" w:rsidRDefault="009515A2">
      <w:pPr>
        <w:pStyle w:val="21"/>
        <w:rPr>
          <w:lang w:val="ru-RU"/>
        </w:rPr>
      </w:pPr>
      <w:bookmarkStart w:id="15" w:name="_Toc237155735"/>
      <w:r w:rsidRPr="00473971">
        <w:rPr>
          <w:lang w:val="ru-RU"/>
        </w:rPr>
        <w:t>8.2 Мансарда — галетники</w:t>
      </w:r>
      <w:bookmarkEnd w:id="15"/>
    </w:p>
    <w:p w14:paraId="1565F603" w14:textId="77777777" w:rsidR="00386C64" w:rsidRPr="00473971" w:rsidRDefault="009515A2">
      <w:pPr>
        <w:rPr>
          <w:lang w:val="ru-RU"/>
        </w:rPr>
      </w:pPr>
      <w:r w:rsidRPr="00473971">
        <w:rPr>
          <w:lang w:val="ru-RU"/>
        </w:rPr>
        <w:t>На каждой из 4 башен и в Главном зале есть галетный переключатель (крутилка). Нужно выставить каждый в правильное положение: жёлтый=солнце (Мастерская), синий=капля (Баскетбол), красный=роза (Собака), коричневый=лодка (Совы), зелёный=дерево (Главный зал). После всех пяти открывается дверь в Мансарду, где игроков встречает Эмили.</w:t>
      </w:r>
    </w:p>
    <w:p w14:paraId="039B7FB3" w14:textId="77777777" w:rsidR="00386C64" w:rsidRPr="00473971" w:rsidRDefault="009515A2">
      <w:pPr>
        <w:pStyle w:val="21"/>
        <w:rPr>
          <w:lang w:val="ru-RU"/>
        </w:rPr>
      </w:pPr>
      <w:bookmarkStart w:id="16" w:name="_Toc237155736"/>
      <w:r w:rsidRPr="00473971">
        <w:rPr>
          <w:lang w:val="ru-RU"/>
        </w:rPr>
        <w:t>8.3 Три параллельные игры (любой порядок)</w:t>
      </w:r>
      <w:bookmarkEnd w:id="16"/>
    </w:p>
    <w:p w14:paraId="7F7EA8C0" w14:textId="77777777" w:rsidR="00386C64" w:rsidRPr="00473971" w:rsidRDefault="009515A2">
      <w:pPr>
        <w:rPr>
          <w:lang w:val="ru-RU"/>
        </w:rPr>
      </w:pPr>
      <w:r w:rsidRPr="00473971">
        <w:rPr>
          <w:lang w:val="ru-RU"/>
        </w:rPr>
        <w:t>Из Мансарды доступны сразу три внешних устройства. Игроки могут решать их в любом порядке — каждое даёт один флаг.</w:t>
      </w:r>
    </w:p>
    <w:p w14:paraId="391CCCD4" w14:textId="77777777" w:rsidR="00386C64" w:rsidRPr="00473971" w:rsidRDefault="009515A2">
      <w:pPr>
        <w:pStyle w:val="31"/>
        <w:rPr>
          <w:lang w:val="ru-RU"/>
        </w:rPr>
      </w:pPr>
      <w:bookmarkStart w:id="17" w:name="_Toc237155737"/>
      <w:r w:rsidRPr="00473971">
        <w:rPr>
          <w:lang w:val="ru-RU"/>
        </w:rPr>
        <w:t>а) Волк в лесу</w:t>
      </w:r>
      <w:bookmarkEnd w:id="17"/>
    </w:p>
    <w:p w14:paraId="20EABD41" w14:textId="77777777" w:rsidR="00386C64" w:rsidRPr="00473971" w:rsidRDefault="009515A2">
      <w:pPr>
        <w:rPr>
          <w:lang w:val="ru-RU"/>
        </w:rPr>
      </w:pPr>
      <w:r w:rsidRPr="00473971">
        <w:rPr>
          <w:lang w:val="ru-RU"/>
        </w:rPr>
        <w:t xml:space="preserve">Выставить луну так, чтобы магнит замкнул геркон и луна засветилась. Пока луна светится — светится и правое облако; его нужно вращать так, чтобы луч попал на дерево (у дерева 3 уровня-геркона, каждый включает свой светодиод). Попадание в верхний уровень включает левое облако — дерево «ретранслирует» свет. Левое облако нужно довернуть так, чтобы луч попал на глаз силуэта волка — глаз-светодиод включится от геркона. В этот момент нужно успеть повернуть волка в сторону силуэта: за 5 секунд в </w:t>
      </w:r>
      <w:r>
        <w:t>hard</w:t>
      </w:r>
      <w:r w:rsidRPr="00473971">
        <w:rPr>
          <w:lang w:val="ru-RU"/>
        </w:rPr>
        <w:t xml:space="preserve">-режиме (см. настройку </w:t>
      </w:r>
      <w:r>
        <w:t>Wolf</w:t>
      </w:r>
      <w:r w:rsidRPr="00473971">
        <w:rPr>
          <w:lang w:val="ru-RU"/>
        </w:rPr>
        <w:t xml:space="preserve"> </w:t>
      </w:r>
      <w:r>
        <w:t>hard</w:t>
      </w:r>
      <w:r w:rsidRPr="00473971">
        <w:rPr>
          <w:lang w:val="ru-RU"/>
        </w:rPr>
        <w:t xml:space="preserve"> </w:t>
      </w:r>
      <w:r>
        <w:t>mode</w:t>
      </w:r>
      <w:r w:rsidRPr="00473971">
        <w:rPr>
          <w:lang w:val="ru-RU"/>
        </w:rPr>
        <w:t>) или в любое время в обычном, пока игроки удерживают облака. Если геркон волка замкнут по условию — открывается локер с флагом.</w:t>
      </w:r>
    </w:p>
    <w:p w14:paraId="686B3117" w14:textId="77777777" w:rsidR="00386C64" w:rsidRPr="00473971" w:rsidRDefault="009515A2">
      <w:pPr>
        <w:pStyle w:val="31"/>
        <w:rPr>
          <w:lang w:val="ru-RU"/>
        </w:rPr>
      </w:pPr>
      <w:bookmarkStart w:id="18" w:name="_Toc237155738"/>
      <w:r w:rsidRPr="00473971">
        <w:rPr>
          <w:lang w:val="ru-RU"/>
        </w:rPr>
        <w:t>б) Золотой сейф</w:t>
      </w:r>
      <w:bookmarkEnd w:id="18"/>
    </w:p>
    <w:p w14:paraId="73472E52" w14:textId="77777777" w:rsidR="00386C64" w:rsidRPr="00473971" w:rsidRDefault="009515A2">
      <w:pPr>
        <w:rPr>
          <w:lang w:val="ru-RU"/>
        </w:rPr>
      </w:pPr>
      <w:r w:rsidRPr="00473971">
        <w:rPr>
          <w:lang w:val="ru-RU"/>
        </w:rPr>
        <w:t>Нажать рычажок — мяч подпрыгивает и залетает в лабиринт. Вращая лабиринт двумя рычагами, переместить мяч в правильное отверстие (срабатывает датчик пересечения) — открывается локер с флагом.</w:t>
      </w:r>
    </w:p>
    <w:p w14:paraId="0CC9005F" w14:textId="77777777" w:rsidR="00386C64" w:rsidRPr="00473971" w:rsidRDefault="009515A2">
      <w:pPr>
        <w:pStyle w:val="31"/>
        <w:rPr>
          <w:lang w:val="ru-RU"/>
        </w:rPr>
      </w:pPr>
      <w:bookmarkStart w:id="19" w:name="_Toc237155739"/>
      <w:r w:rsidRPr="00473971">
        <w:rPr>
          <w:lang w:val="ru-RU"/>
        </w:rPr>
        <w:t>в) Чемоданы</w:t>
      </w:r>
      <w:bookmarkEnd w:id="19"/>
    </w:p>
    <w:p w14:paraId="161FE44D" w14:textId="79238D04" w:rsidR="00386C64" w:rsidRDefault="009515A2">
      <w:pPr>
        <w:rPr>
          <w:lang w:val="ru-RU"/>
        </w:rPr>
      </w:pPr>
      <w:r w:rsidRPr="00473971">
        <w:rPr>
          <w:lang w:val="ru-RU"/>
        </w:rPr>
        <w:t xml:space="preserve">В правильной последовательности нажать и УДЕРЖИВАТЬ 4 чёрные кнопки на вертикальном чемодане, не отпуская их — выдвигая/задвигая ручки горизонтального чемодана, составить пазл на </w:t>
      </w:r>
      <w:r w:rsidR="002C1A8E">
        <w:rPr>
          <w:lang w:val="ru-RU"/>
        </w:rPr>
        <w:t xml:space="preserve">заднем </w:t>
      </w:r>
      <w:r w:rsidRPr="00473971">
        <w:rPr>
          <w:lang w:val="ru-RU"/>
        </w:rPr>
        <w:t>фоне диорамы. После каждой верной кнопки внутри горизонтального чемодана загорается свет; ошибка — загорается красный, последовательность нужно начинать заново. После пазла и срабатывания датчика пересечения открывается локер с флагом.</w:t>
      </w:r>
    </w:p>
    <w:p w14:paraId="63E5D640" w14:textId="125BB568" w:rsidR="002C1A8E" w:rsidRDefault="002C1A8E" w:rsidP="002C1A8E">
      <w:pPr>
        <w:pStyle w:val="21"/>
        <w:rPr>
          <w:lang w:val="ru-RU"/>
        </w:rPr>
      </w:pPr>
      <w:r>
        <w:rPr>
          <w:lang w:val="ru-RU"/>
        </w:rPr>
        <w:t>8.3.1</w:t>
      </w:r>
    </w:p>
    <w:p w14:paraId="0FD0BD6B" w14:textId="176E9A50" w:rsidR="002C1A8E" w:rsidRPr="002C1A8E" w:rsidRDefault="002C1A8E" w:rsidP="002C1A8E">
      <w:pPr>
        <w:rPr>
          <w:lang w:val="ru-RU"/>
        </w:rPr>
      </w:pPr>
      <w:r>
        <w:rPr>
          <w:lang w:val="ru-RU"/>
        </w:rPr>
        <w:t>Расставить все найденные флаги на четырех крышах башен.</w:t>
      </w:r>
    </w:p>
    <w:p w14:paraId="608622C1" w14:textId="45F61E95" w:rsidR="00386C64" w:rsidRPr="00473971" w:rsidRDefault="009515A2">
      <w:pPr>
        <w:ind w:left="283"/>
        <w:rPr>
          <w:lang w:val="ru-RU"/>
        </w:rPr>
      </w:pPr>
      <w:r w:rsidRPr="00473971">
        <w:rPr>
          <w:i/>
          <w:lang w:val="ru-RU"/>
        </w:rPr>
        <w:lastRenderedPageBreak/>
        <w:t>У каждого флага своё место на крыше своей башни</w:t>
      </w:r>
      <w:r w:rsidR="002C1A8E">
        <w:rPr>
          <w:i/>
          <w:lang w:val="ru-RU"/>
        </w:rPr>
        <w:t xml:space="preserve"> – отмечено следом того животного, который нарисован на флаге</w:t>
      </w:r>
      <w:r w:rsidRPr="00473971">
        <w:rPr>
          <w:i/>
          <w:lang w:val="ru-RU"/>
        </w:rPr>
        <w:t>. После установки всех четырёх на карте активируются 4 параллельные игры (раздел 8.4).</w:t>
      </w:r>
    </w:p>
    <w:p w14:paraId="14F03C94" w14:textId="77777777" w:rsidR="00386C64" w:rsidRPr="00473971" w:rsidRDefault="009515A2">
      <w:pPr>
        <w:pStyle w:val="21"/>
        <w:rPr>
          <w:lang w:val="ru-RU"/>
        </w:rPr>
      </w:pPr>
      <w:bookmarkStart w:id="20" w:name="_Toc237155740"/>
      <w:r w:rsidRPr="00473971">
        <w:rPr>
          <w:lang w:val="ru-RU"/>
        </w:rPr>
        <w:t>8.4 Карта: 4 параллельные линии (любой порядок)</w:t>
      </w:r>
      <w:bookmarkEnd w:id="20"/>
    </w:p>
    <w:p w14:paraId="5F50B3E9" w14:textId="4610360F" w:rsidR="00386C64" w:rsidRPr="00473971" w:rsidRDefault="009515A2">
      <w:pPr>
        <w:rPr>
          <w:lang w:val="ru-RU"/>
        </w:rPr>
      </w:pPr>
      <w:r w:rsidRPr="00473971">
        <w:rPr>
          <w:lang w:val="ru-RU"/>
        </w:rPr>
        <w:t xml:space="preserve">На карте над поездом — светодиоды: жёлтый = доступно сейчас, белый = ещё недоступно, не горит = пройдено, переливается = активная </w:t>
      </w:r>
      <w:r w:rsidR="002C1A8E">
        <w:rPr>
          <w:lang w:val="ru-RU"/>
        </w:rPr>
        <w:t>точка для касания волшебной палочкой</w:t>
      </w:r>
      <w:r w:rsidRPr="00473971">
        <w:rPr>
          <w:lang w:val="ru-RU"/>
        </w:rPr>
        <w:t>. Рядом с каждым — геркон: если коснуться его волшебной палочкой (</w:t>
      </w:r>
      <w:r w:rsidR="002C1A8E">
        <w:rPr>
          <w:lang w:val="ru-RU"/>
        </w:rPr>
        <w:t xml:space="preserve">с </w:t>
      </w:r>
      <w:r w:rsidRPr="00473971">
        <w:rPr>
          <w:lang w:val="ru-RU"/>
        </w:rPr>
        <w:t>магнит</w:t>
      </w:r>
      <w:r w:rsidR="002C1A8E">
        <w:rPr>
          <w:lang w:val="ru-RU"/>
        </w:rPr>
        <w:t>ом</w:t>
      </w:r>
      <w:r w:rsidRPr="00473971">
        <w:rPr>
          <w:lang w:val="ru-RU"/>
        </w:rPr>
        <w:t xml:space="preserve"> на конце), запускается визуальный таймер (вращающийся диск), и за это время нужно коснуться похожего по смыслу символа на самом замке или поезде. Пары для касания: поезд на карте = фонарь на поезде; сова на карте = сова на башне Сов; ключ на карте = замок на башне Собаки (Цербер); рыбка на карте = кошка на стене замка.</w:t>
      </w:r>
    </w:p>
    <w:p w14:paraId="3612C9B0" w14:textId="77777777" w:rsidR="00386C64" w:rsidRPr="00473971" w:rsidRDefault="009515A2">
      <w:pPr>
        <w:pStyle w:val="31"/>
        <w:rPr>
          <w:lang w:val="ru-RU"/>
        </w:rPr>
      </w:pPr>
      <w:bookmarkStart w:id="21" w:name="_Toc237155741"/>
      <w:r w:rsidRPr="00473971">
        <w:rPr>
          <w:lang w:val="ru-RU"/>
        </w:rPr>
        <w:t>Поезд ↔ фонарь поезда</w:t>
      </w:r>
      <w:bookmarkEnd w:id="21"/>
    </w:p>
    <w:p w14:paraId="09D028D3" w14:textId="71752877" w:rsidR="00386C64" w:rsidRPr="00473971" w:rsidRDefault="009515A2">
      <w:pPr>
        <w:rPr>
          <w:lang w:val="ru-RU"/>
        </w:rPr>
      </w:pPr>
      <w:r w:rsidRPr="00473971">
        <w:rPr>
          <w:lang w:val="ru-RU"/>
        </w:rPr>
        <w:t>Запускает игру с поездом: у поезда 3 потенциометра. Один — выставить фиолетовый цвет, глядя на светодиод фонаря. Второй — убрать мерцание светодиода, добиться стабильного свечения. Третий — слушая звук двигателя, сделать его стабильным. При успехе загорается подсветка тоннеля и появляется подсказка-комбинация: в каком порядке касаться палочкой символов на двери Пещеры Троллей (подсказывает гр</w:t>
      </w:r>
      <w:r w:rsidR="002C1A8E">
        <w:rPr>
          <w:lang w:val="ru-RU"/>
        </w:rPr>
        <w:t>омкоговоритель</w:t>
      </w:r>
      <w:r w:rsidRPr="00473971">
        <w:rPr>
          <w:lang w:val="ru-RU"/>
        </w:rPr>
        <w:t xml:space="preserve"> на станции поезда).</w:t>
      </w:r>
    </w:p>
    <w:p w14:paraId="11BAEFDC" w14:textId="77777777" w:rsidR="00386C64" w:rsidRPr="00473971" w:rsidRDefault="009515A2">
      <w:pPr>
        <w:ind w:left="283"/>
        <w:rPr>
          <w:lang w:val="ru-RU"/>
        </w:rPr>
      </w:pPr>
      <w:r w:rsidRPr="00473971">
        <w:rPr>
          <w:b/>
          <w:color w:val="B03A2E"/>
          <w:lang w:val="ru-RU"/>
        </w:rPr>
        <w:t xml:space="preserve">Важная связка: </w:t>
      </w:r>
      <w:r w:rsidRPr="00473971">
        <w:rPr>
          <w:i/>
          <w:lang w:val="ru-RU"/>
        </w:rPr>
        <w:t>Именно прохождение игры с поездом открывает доступ к Пещере Тролля — без неё не будет подсказки, как коснуться символов на двери шахты.</w:t>
      </w:r>
    </w:p>
    <w:p w14:paraId="4B909028" w14:textId="77777777" w:rsidR="00386C64" w:rsidRPr="00473971" w:rsidRDefault="009515A2">
      <w:pPr>
        <w:pStyle w:val="31"/>
        <w:rPr>
          <w:lang w:val="ru-RU"/>
        </w:rPr>
      </w:pPr>
      <w:bookmarkStart w:id="22" w:name="_Toc237155742"/>
      <w:r w:rsidRPr="00473971">
        <w:rPr>
          <w:lang w:val="ru-RU"/>
        </w:rPr>
        <w:t>Сова ↔ сова на башне Сов</w:t>
      </w:r>
      <w:bookmarkEnd w:id="22"/>
    </w:p>
    <w:p w14:paraId="03F72215" w14:textId="3DD372B1" w:rsidR="00386C64" w:rsidRPr="00473971" w:rsidRDefault="009515A2">
      <w:pPr>
        <w:rPr>
          <w:lang w:val="ru-RU"/>
        </w:rPr>
      </w:pPr>
      <w:r w:rsidRPr="00473971">
        <w:rPr>
          <w:lang w:val="ru-RU"/>
        </w:rPr>
        <w:t>Открывает дверь башни Сов. Внутри нужно вращать Гнома так, чтобы его фонарь подсветил одну из 4 плиток — на ней появится герб. Символы для галетных переключателей герба указаны на чердаках каждой из четырёх башен (свет там загорается в момент, когда Гном сходит с</w:t>
      </w:r>
      <w:r w:rsidR="004158A2">
        <w:rPr>
          <w:lang w:val="ru-RU"/>
        </w:rPr>
        <w:t>о своей позиции по умолчанию при вращении</w:t>
      </w:r>
      <w:r w:rsidRPr="00473971">
        <w:rPr>
          <w:lang w:val="ru-RU"/>
        </w:rPr>
        <w:t>). Указав оба символа для всех гербов — этап завершён.</w:t>
      </w:r>
    </w:p>
    <w:p w14:paraId="3AE3210C" w14:textId="77777777" w:rsidR="00386C64" w:rsidRPr="00473971" w:rsidRDefault="009515A2">
      <w:pPr>
        <w:pStyle w:val="31"/>
        <w:rPr>
          <w:lang w:val="ru-RU"/>
        </w:rPr>
      </w:pPr>
      <w:bookmarkStart w:id="23" w:name="_Toc237155743"/>
      <w:r w:rsidRPr="00473971">
        <w:rPr>
          <w:lang w:val="ru-RU"/>
        </w:rPr>
        <w:t>Ключ ↔ замок на башне Собаки (Цербер)</w:t>
      </w:r>
      <w:bookmarkEnd w:id="23"/>
    </w:p>
    <w:p w14:paraId="3677A3A6" w14:textId="4ACA7673" w:rsidR="00386C64" w:rsidRPr="00473971" w:rsidRDefault="009515A2">
      <w:pPr>
        <w:rPr>
          <w:lang w:val="ru-RU"/>
        </w:rPr>
      </w:pPr>
      <w:r w:rsidRPr="00473971">
        <w:rPr>
          <w:lang w:val="ru-RU"/>
        </w:rPr>
        <w:t>Открывает локер башни Собаки. Внутри — доспехи рыцаря с испуганным волшебным существом</w:t>
      </w:r>
      <w:r w:rsidR="004158A2">
        <w:rPr>
          <w:lang w:val="ru-RU"/>
        </w:rPr>
        <w:t xml:space="preserve"> внутри</w:t>
      </w:r>
      <w:r w:rsidRPr="00473971">
        <w:rPr>
          <w:lang w:val="ru-RU"/>
        </w:rPr>
        <w:t>, которое подсказывает</w:t>
      </w:r>
      <w:r w:rsidR="004158A2">
        <w:rPr>
          <w:lang w:val="ru-RU"/>
        </w:rPr>
        <w:t xml:space="preserve"> игрокам, если коснуться доспехов палочкой</w:t>
      </w:r>
      <w:r w:rsidRPr="00473971">
        <w:rPr>
          <w:lang w:val="ru-RU"/>
        </w:rPr>
        <w:t>. В центре комнаты на вращающейся платформе спит Цербер: платформу нужно вращать МЕДЛЕННО, чтобы не разбудить пса. При полном развороте клетка защёлкивается в локере. Если вращать слишком быстро — пёс просыпается, и замок не защёлкнется, пока не закрыть дверь башни (тогда Цербер снова уснёт). Успешн</w:t>
      </w:r>
      <w:r w:rsidR="004158A2">
        <w:rPr>
          <w:lang w:val="ru-RU"/>
        </w:rPr>
        <w:t>ое медленное вращение платформы до конца –</w:t>
      </w:r>
      <w:r w:rsidRPr="00473971">
        <w:rPr>
          <w:lang w:val="ru-RU"/>
        </w:rPr>
        <w:t xml:space="preserve"> защёлка</w:t>
      </w:r>
      <w:r w:rsidR="004158A2">
        <w:rPr>
          <w:lang w:val="ru-RU"/>
        </w:rPr>
        <w:t xml:space="preserve"> защелкнется</w:t>
      </w:r>
      <w:r w:rsidRPr="00473971">
        <w:rPr>
          <w:lang w:val="ru-RU"/>
        </w:rPr>
        <w:t xml:space="preserve"> — загорается кристалл на стене.</w:t>
      </w:r>
    </w:p>
    <w:p w14:paraId="26CDEC6D" w14:textId="77777777" w:rsidR="00386C64" w:rsidRPr="00473971" w:rsidRDefault="009515A2">
      <w:pPr>
        <w:pStyle w:val="31"/>
        <w:rPr>
          <w:lang w:val="ru-RU"/>
        </w:rPr>
      </w:pPr>
      <w:bookmarkStart w:id="24" w:name="_Toc237155744"/>
      <w:r w:rsidRPr="00473971">
        <w:rPr>
          <w:lang w:val="ru-RU"/>
        </w:rPr>
        <w:t>Рыбка ↔ кошка на стене замка</w:t>
      </w:r>
      <w:bookmarkEnd w:id="24"/>
    </w:p>
    <w:p w14:paraId="44F3D243" w14:textId="77777777" w:rsidR="00386C64" w:rsidRPr="00473971" w:rsidRDefault="009515A2">
      <w:pPr>
        <w:rPr>
          <w:lang w:val="ru-RU"/>
        </w:rPr>
      </w:pPr>
      <w:r w:rsidRPr="00473971">
        <w:rPr>
          <w:lang w:val="ru-RU"/>
        </w:rPr>
        <w:t>Открывает комнату зельеварения (ведьма Эльспет, котёл). Нужно в правильной последовательности класть бутыльки в котёл, чтобы зелье сварилось.</w:t>
      </w:r>
    </w:p>
    <w:p w14:paraId="58D624D0" w14:textId="77777777" w:rsidR="00386C64" w:rsidRPr="00473971" w:rsidRDefault="009515A2">
      <w:pPr>
        <w:ind w:left="283"/>
        <w:rPr>
          <w:lang w:val="ru-RU"/>
        </w:rPr>
      </w:pPr>
      <w:r w:rsidRPr="00473971">
        <w:rPr>
          <w:b/>
          <w:color w:val="B03A2E"/>
          <w:lang w:val="ru-RU"/>
        </w:rPr>
        <w:t xml:space="preserve">Важно: </w:t>
      </w:r>
      <w:r w:rsidRPr="00473971">
        <w:rPr>
          <w:i/>
          <w:lang w:val="ru-RU"/>
        </w:rPr>
        <w:t>Полный сценарий и загадки Пещеры Троллей — раздел 8.5.</w:t>
      </w:r>
    </w:p>
    <w:p w14:paraId="2A4F1C8D" w14:textId="77777777" w:rsidR="00386C64" w:rsidRPr="00473971" w:rsidRDefault="009515A2">
      <w:pPr>
        <w:pStyle w:val="21"/>
        <w:rPr>
          <w:lang w:val="ru-RU"/>
        </w:rPr>
      </w:pPr>
      <w:bookmarkStart w:id="25" w:name="_Toc237155745"/>
      <w:r w:rsidRPr="00473971">
        <w:rPr>
          <w:lang w:val="ru-RU"/>
        </w:rPr>
        <w:t>8.5 Пещера Троллей</w:t>
      </w:r>
      <w:bookmarkEnd w:id="25"/>
    </w:p>
    <w:p w14:paraId="380710A9" w14:textId="6312D56D" w:rsidR="00386C64" w:rsidRPr="00473971" w:rsidRDefault="009515A2">
      <w:pPr>
        <w:rPr>
          <w:lang w:val="ru-RU"/>
        </w:rPr>
      </w:pPr>
      <w:r w:rsidRPr="00473971">
        <w:rPr>
          <w:lang w:val="ru-RU"/>
        </w:rPr>
        <w:t>Локер открывается, если в правильной последовательности коснуться символов на двери</w:t>
      </w:r>
      <w:r w:rsidR="004158A2">
        <w:rPr>
          <w:lang w:val="ru-RU"/>
        </w:rPr>
        <w:t xml:space="preserve"> башни Замка</w:t>
      </w:r>
      <w:r w:rsidRPr="00473971">
        <w:rPr>
          <w:lang w:val="ru-RU"/>
        </w:rPr>
        <w:t xml:space="preserve"> палочкой (за каждым символом — геркон; подсказку даёт игра с поездом, раздел 8.4). Открыв дверь, нужно поворачивать тролля Брока так, чтобы его фонарь «нашёл» место в пещере, где спрятан металл. </w:t>
      </w:r>
      <w:r w:rsidRPr="00473971">
        <w:rPr>
          <w:lang w:val="ru-RU"/>
        </w:rPr>
        <w:lastRenderedPageBreak/>
        <w:t>Тролль трижды находит неправильный металл и только на четвёртый — правильный, после чего кристалл начинает светиться.</w:t>
      </w:r>
    </w:p>
    <w:p w14:paraId="0216E928" w14:textId="77777777" w:rsidR="00386C64" w:rsidRPr="00473971" w:rsidRDefault="009515A2">
      <w:pPr>
        <w:pStyle w:val="21"/>
        <w:rPr>
          <w:lang w:val="ru-RU"/>
        </w:rPr>
      </w:pPr>
      <w:bookmarkStart w:id="26" w:name="_Toc237155746"/>
      <w:r w:rsidRPr="00473971">
        <w:rPr>
          <w:lang w:val="ru-RU"/>
        </w:rPr>
        <w:t>8.6 Банк</w:t>
      </w:r>
      <w:bookmarkEnd w:id="26"/>
    </w:p>
    <w:p w14:paraId="43FB5B21" w14:textId="2371CCDD" w:rsidR="00386C64" w:rsidRPr="00473971" w:rsidRDefault="009515A2">
      <w:pPr>
        <w:rPr>
          <w:lang w:val="ru-RU"/>
        </w:rPr>
      </w:pPr>
      <w:r w:rsidRPr="00473971">
        <w:rPr>
          <w:lang w:val="ru-RU"/>
        </w:rPr>
        <w:t>Открывается после прохождения всех пяти линий Карты (разделы 8.4–8.5): включается свеча, которую нужно ЗАДУТЬ, физически подув в окно — геркон размыкается, открывается дверь в Банк. Банкир даёт подсказки. Справа на стене сейф с диском: вращая его, нужно в правильной последовательности замкнуть герконы с небольшим удержанием</w:t>
      </w:r>
      <w:r w:rsidR="001F77DB">
        <w:rPr>
          <w:lang w:val="ru-RU"/>
        </w:rPr>
        <w:t>, чтобы раздавался звуковой щелчок на каждой позиции</w:t>
      </w:r>
      <w:r w:rsidRPr="00473971">
        <w:rPr>
          <w:lang w:val="ru-RU"/>
        </w:rPr>
        <w:t>. После этого сейф открывается — внутри золотой слиток.</w:t>
      </w:r>
    </w:p>
    <w:p w14:paraId="1CE3D24A" w14:textId="77777777" w:rsidR="00386C64" w:rsidRPr="00473971" w:rsidRDefault="009515A2">
      <w:pPr>
        <w:pStyle w:val="21"/>
        <w:rPr>
          <w:lang w:val="ru-RU"/>
        </w:rPr>
      </w:pPr>
      <w:bookmarkStart w:id="27" w:name="_Toc237155747"/>
      <w:r w:rsidRPr="00473971">
        <w:rPr>
          <w:lang w:val="ru-RU"/>
        </w:rPr>
        <w:t>8.7 Мастерская</w:t>
      </w:r>
      <w:bookmarkEnd w:id="27"/>
    </w:p>
    <w:p w14:paraId="6B072E6E" w14:textId="208172CF" w:rsidR="00386C64" w:rsidRPr="00473971" w:rsidRDefault="009515A2">
      <w:pPr>
        <w:rPr>
          <w:lang w:val="ru-RU"/>
        </w:rPr>
      </w:pPr>
      <w:r w:rsidRPr="00473971">
        <w:rPr>
          <w:lang w:val="ru-RU"/>
        </w:rPr>
        <w:t>После истории открывается дверь к кузнецу Борису в башне Мастерская. Нужно физически ДУТЬ в печку, раздувая огонь; когда уровень огня от 2 до 3</w:t>
      </w:r>
      <w:r w:rsidR="001F77DB">
        <w:rPr>
          <w:lang w:val="ru-RU"/>
        </w:rPr>
        <w:t xml:space="preserve"> (это видно по яркости огня)</w:t>
      </w:r>
      <w:r w:rsidRPr="00473971">
        <w:rPr>
          <w:lang w:val="ru-RU"/>
        </w:rPr>
        <w:t xml:space="preserve"> — собирать на верстаке (4 отсека) комбинацию для шлема и метлы. Чтобы перенести предмет на верстак, нужно сначала коснуться его в другой комнате, затем коснуться нужного отсека (геркона) на верстаке — адресный светодиод загорится цветом предмета. Собрав верную цветовую схему — включается подсветка шлема или метлы. Если в процессе огонь погаснет — комбинация на верстаке сбрасывается, начинать заново.</w:t>
      </w:r>
    </w:p>
    <w:p w14:paraId="0D8D3217" w14:textId="77777777" w:rsidR="00386C64" w:rsidRPr="00473971" w:rsidRDefault="009515A2">
      <w:pPr>
        <w:ind w:left="283"/>
        <w:rPr>
          <w:lang w:val="ru-RU"/>
        </w:rPr>
      </w:pPr>
      <w:r w:rsidRPr="00473971">
        <w:rPr>
          <w:b/>
          <w:color w:val="B03A2E"/>
          <w:lang w:val="ru-RU"/>
        </w:rPr>
        <w:t xml:space="preserve">Важно: </w:t>
      </w:r>
      <w:r w:rsidRPr="00473971">
        <w:rPr>
          <w:i/>
          <w:lang w:val="ru-RU"/>
        </w:rPr>
        <w:t>Когда собраны и шлем, и метла — в Центральном зале снова появляется Кай, и нужно ещё раз вызвать призрака (раздел 8.8), но уже другими цифрами: 12 и 27.</w:t>
      </w:r>
    </w:p>
    <w:p w14:paraId="7CC76735" w14:textId="77777777" w:rsidR="00386C64" w:rsidRPr="00473971" w:rsidRDefault="009515A2">
      <w:pPr>
        <w:pStyle w:val="21"/>
        <w:rPr>
          <w:lang w:val="ru-RU"/>
        </w:rPr>
      </w:pPr>
      <w:bookmarkStart w:id="28" w:name="_Toc237155748"/>
      <w:r w:rsidRPr="00473971">
        <w:rPr>
          <w:lang w:val="ru-RU"/>
        </w:rPr>
        <w:t>8.8 Библиотека и Призрак</w:t>
      </w:r>
      <w:bookmarkEnd w:id="28"/>
    </w:p>
    <w:p w14:paraId="08CF47B4" w14:textId="77777777" w:rsidR="00386C64" w:rsidRPr="00473971" w:rsidRDefault="009515A2">
      <w:pPr>
        <w:rPr>
          <w:lang w:val="ru-RU"/>
        </w:rPr>
      </w:pPr>
      <w:r w:rsidRPr="00473971">
        <w:rPr>
          <w:lang w:val="ru-RU"/>
        </w:rPr>
        <w:t>Коснуться палочкой часов на «12», затем цифры «27» на стене (в отличие от первого раза в п. 8.1, где было 12 и 42). После этого на внешнем устройстве Перрон (поезд) слышен стук — нужно ПОСТУЧАТЬ В ОТВЕТ физически, сработает датчик вибрации. Далее стук переходит по цепочке: Перрон → Волк в лесу → Перрон → замок с башнями (стучим по нарисованному призраку на стене) — открывается дверь в библиотеку, и снова стук у поезда. Постучав там, видно подсказку-созвездие сбоку на перроне — она нужна, чтобы открыть вторую, внутреннюю дверь библиотеки. Открыв её (магнит уходит с геркона), Кай исчезает из Центрального зала, как будто его схватили. Наступает утро.</w:t>
      </w:r>
    </w:p>
    <w:p w14:paraId="12FE8A27" w14:textId="77777777" w:rsidR="00386C64" w:rsidRPr="00473971" w:rsidRDefault="009515A2">
      <w:pPr>
        <w:pStyle w:val="21"/>
        <w:rPr>
          <w:lang w:val="ru-RU"/>
        </w:rPr>
      </w:pPr>
      <w:bookmarkStart w:id="29" w:name="_Toc237155749"/>
      <w:r w:rsidRPr="00473971">
        <w:rPr>
          <w:lang w:val="ru-RU"/>
        </w:rPr>
        <w:t>8.9 Верхняя башня — Кубок</w:t>
      </w:r>
      <w:bookmarkEnd w:id="29"/>
    </w:p>
    <w:p w14:paraId="4A06B1C4" w14:textId="55DA39ED" w:rsidR="00386C64" w:rsidRPr="00473971" w:rsidRDefault="009515A2">
      <w:pPr>
        <w:rPr>
          <w:lang w:val="ru-RU"/>
        </w:rPr>
      </w:pPr>
      <w:r w:rsidRPr="00473971">
        <w:rPr>
          <w:lang w:val="ru-RU"/>
        </w:rPr>
        <w:t xml:space="preserve">У центральной башни открывается верхняя дверь: внутри камин, кубок и директор Элеонора. Коснуться палочкой сначала огня в камине, затем кубка. Если в настройках включён </w:t>
      </w:r>
      <w:r>
        <w:t>Spell</w:t>
      </w:r>
      <w:r w:rsidRPr="00473971">
        <w:rPr>
          <w:lang w:val="ru-RU"/>
        </w:rPr>
        <w:t xml:space="preserve"> </w:t>
      </w:r>
      <w:r>
        <w:t>stage</w:t>
      </w:r>
      <w:r w:rsidRPr="00473971">
        <w:rPr>
          <w:lang w:val="ru-RU"/>
        </w:rPr>
        <w:t xml:space="preserve"> — далее нужно провести палочкой по стрелочкам на полу (свайп влево-вправо-влево-вправо-влево, всего 5 движений), чтобы открылась дверь в подвал. Если </w:t>
      </w:r>
      <w:r>
        <w:t>Spell</w:t>
      </w:r>
      <w:r w:rsidRPr="00473971">
        <w:rPr>
          <w:lang w:val="ru-RU"/>
        </w:rPr>
        <w:t xml:space="preserve"> </w:t>
      </w:r>
      <w:r>
        <w:t>stage</w:t>
      </w:r>
      <w:r w:rsidRPr="00473971">
        <w:rPr>
          <w:lang w:val="ru-RU"/>
        </w:rPr>
        <w:t xml:space="preserve"> </w:t>
      </w:r>
      <w:r w:rsidR="00791C5A">
        <w:rPr>
          <w:lang w:val="ru-RU"/>
        </w:rPr>
        <w:t xml:space="preserve">в настройках квеста </w:t>
      </w:r>
      <w:r w:rsidRPr="00473971">
        <w:rPr>
          <w:lang w:val="ru-RU"/>
        </w:rPr>
        <w:t>выключен — дверь в подвал открывается сразу после активации кубка.</w:t>
      </w:r>
    </w:p>
    <w:p w14:paraId="7DDE7D7F" w14:textId="77777777" w:rsidR="00386C64" w:rsidRPr="00473971" w:rsidRDefault="009515A2">
      <w:pPr>
        <w:pStyle w:val="21"/>
        <w:rPr>
          <w:lang w:val="ru-RU"/>
        </w:rPr>
      </w:pPr>
      <w:bookmarkStart w:id="30" w:name="_Toc237155750"/>
      <w:r w:rsidRPr="00473971">
        <w:rPr>
          <w:lang w:val="ru-RU"/>
        </w:rPr>
        <w:t>8.10 Комната воспоминаний</w:t>
      </w:r>
      <w:bookmarkEnd w:id="30"/>
    </w:p>
    <w:p w14:paraId="5B817469" w14:textId="77777777" w:rsidR="00386C64" w:rsidRPr="00473971" w:rsidRDefault="009515A2">
      <w:pPr>
        <w:rPr>
          <w:lang w:val="ru-RU"/>
        </w:rPr>
      </w:pPr>
      <w:r w:rsidRPr="00473971">
        <w:rPr>
          <w:lang w:val="ru-RU"/>
        </w:rPr>
        <w:t>В подвале нужно взять в руки все 4 кристалла — 4 параллельно соединённых геркона разомкнутся, откроется дверь в комнату с мозгом. Там — логическая загадка на запоминание цветов: расставить 4 кристалла в правильной последовательности. После прохождения кристаллы «говорят», что знают, где спрятан Кай, и в Центральном зале открывается потайная дверь — тюрьма.</w:t>
      </w:r>
    </w:p>
    <w:p w14:paraId="105BC2FA" w14:textId="77777777" w:rsidR="00386C64" w:rsidRPr="00473971" w:rsidRDefault="009515A2">
      <w:pPr>
        <w:pStyle w:val="21"/>
        <w:rPr>
          <w:lang w:val="ru-RU"/>
        </w:rPr>
      </w:pPr>
      <w:bookmarkStart w:id="31" w:name="_Toc237155751"/>
      <w:r w:rsidRPr="00473971">
        <w:rPr>
          <w:lang w:val="ru-RU"/>
        </w:rPr>
        <w:lastRenderedPageBreak/>
        <w:t>8.11 Тюрьма и Баскетбол</w:t>
      </w:r>
      <w:bookmarkEnd w:id="31"/>
    </w:p>
    <w:p w14:paraId="2B53BAB4" w14:textId="31113A6F" w:rsidR="00386C64" w:rsidRPr="00473971" w:rsidRDefault="009515A2">
      <w:pPr>
        <w:rPr>
          <w:lang w:val="ru-RU"/>
        </w:rPr>
      </w:pPr>
      <w:r w:rsidRPr="00473971">
        <w:rPr>
          <w:lang w:val="ru-RU"/>
        </w:rPr>
        <w:t>Игроки достают Кая из клетки, открывается дверь в башню Баскетбол. Кая устанавливают на его место — начинается урок игры в баскетбол: сначала поймать летающий вокруг замка (на адресной ленте) мяч, затем забить его в корзину кнопкой-качелькой. После заброса</w:t>
      </w:r>
      <w:r w:rsidR="00791C5A" w:rsidRPr="00791C5A">
        <w:rPr>
          <w:lang w:val="ru-RU"/>
        </w:rPr>
        <w:t xml:space="preserve"> </w:t>
      </w:r>
      <w:r w:rsidR="00791C5A">
        <w:rPr>
          <w:lang w:val="ru-RU"/>
        </w:rPr>
        <w:t>мяча в корзину</w:t>
      </w:r>
      <w:r w:rsidRPr="00473971">
        <w:rPr>
          <w:lang w:val="ru-RU"/>
        </w:rPr>
        <w:t xml:space="preserve"> запускается основная игра: нужно </w:t>
      </w:r>
      <w:r w:rsidR="00791C5A">
        <w:rPr>
          <w:lang w:val="ru-RU"/>
        </w:rPr>
        <w:t>забить</w:t>
      </w:r>
      <w:r w:rsidRPr="00473971">
        <w:rPr>
          <w:lang w:val="ru-RU"/>
        </w:rPr>
        <w:t xml:space="preserve"> 3 гола сопернику. Соперник тоже играет — забивает голы сам, если не перехватывать его мячи</w:t>
      </w:r>
      <w:r w:rsidR="00791C5A">
        <w:rPr>
          <w:lang w:val="ru-RU"/>
        </w:rPr>
        <w:t xml:space="preserve"> нажимая на се</w:t>
      </w:r>
      <w:r w:rsidR="00CD43DA">
        <w:rPr>
          <w:lang w:val="ru-RU"/>
        </w:rPr>
        <w:t>нсорную кнопку в любом из четырех мест рядом с адресной лентой</w:t>
      </w:r>
      <w:r w:rsidRPr="00473971">
        <w:rPr>
          <w:lang w:val="ru-RU"/>
        </w:rPr>
        <w:t xml:space="preserve">. После победы запускается салют на </w:t>
      </w:r>
      <w:r w:rsidR="00CD43DA">
        <w:rPr>
          <w:lang w:val="ru-RU"/>
        </w:rPr>
        <w:t>З</w:t>
      </w:r>
      <w:r w:rsidRPr="00473971">
        <w:rPr>
          <w:lang w:val="ru-RU"/>
        </w:rPr>
        <w:t>амке и на всех внешних устройствах — квест пройден.</w:t>
      </w:r>
    </w:p>
    <w:p w14:paraId="462E429D" w14:textId="77777777" w:rsidR="00386C64" w:rsidRPr="00473971" w:rsidRDefault="009515A2">
      <w:pPr>
        <w:pStyle w:val="1"/>
        <w:rPr>
          <w:lang w:val="ru-RU"/>
        </w:rPr>
      </w:pPr>
      <w:bookmarkStart w:id="32" w:name="_Toc237155752"/>
      <w:r w:rsidRPr="00473971">
        <w:rPr>
          <w:lang w:val="ru-RU"/>
        </w:rPr>
        <w:t>9. Подсказки игрокам</w:t>
      </w:r>
      <w:bookmarkEnd w:id="32"/>
    </w:p>
    <w:p w14:paraId="77BE55DA" w14:textId="0DC9DF62" w:rsidR="00386C64" w:rsidRPr="00473971" w:rsidRDefault="009515A2">
      <w:pPr>
        <w:rPr>
          <w:lang w:val="ru-RU"/>
        </w:rPr>
      </w:pPr>
      <w:r w:rsidRPr="00473971">
        <w:rPr>
          <w:lang w:val="ru-RU"/>
        </w:rPr>
        <w:t xml:space="preserve">Отдельной кнопки «Подсказка» на пульте нет — подсказки полностью автоматические. Если </w:t>
      </w:r>
      <w:r w:rsidR="00CD43DA">
        <w:rPr>
          <w:lang w:val="ru-RU"/>
        </w:rPr>
        <w:t>коснуться кристалла на каком либо персонаже внутри квеста, то он</w:t>
      </w:r>
      <w:r w:rsidRPr="00473971">
        <w:rPr>
          <w:lang w:val="ru-RU"/>
        </w:rPr>
        <w:t xml:space="preserve"> сам произн</w:t>
      </w:r>
      <w:r w:rsidR="00CD43DA">
        <w:rPr>
          <w:lang w:val="ru-RU"/>
        </w:rPr>
        <w:t>е</w:t>
      </w:r>
      <w:r w:rsidRPr="00473971">
        <w:rPr>
          <w:lang w:val="ru-RU"/>
        </w:rPr>
        <w:t>с</w:t>
      </w:r>
      <w:r w:rsidR="00CD43DA">
        <w:rPr>
          <w:lang w:val="ru-RU"/>
        </w:rPr>
        <w:t>е</w:t>
      </w:r>
      <w:r w:rsidRPr="00473971">
        <w:rPr>
          <w:lang w:val="ru-RU"/>
        </w:rPr>
        <w:t>т очередную подсказку с нарастанием: сначала лёгкий намёк, затем более прямой, затем прямая инструкция.</w:t>
      </w:r>
    </w:p>
    <w:p w14:paraId="5BF07DB6" w14:textId="77777777" w:rsidR="00386C64" w:rsidRPr="00473971" w:rsidRDefault="009515A2">
      <w:pPr>
        <w:pStyle w:val="a0"/>
        <w:rPr>
          <w:lang w:val="ru-RU"/>
        </w:rPr>
      </w:pPr>
      <w:r w:rsidRPr="00473971">
        <w:rPr>
          <w:lang w:val="ru-RU"/>
        </w:rPr>
        <w:t>Громкость подсказок регулируется тем же слайдером, что и «</w:t>
      </w:r>
      <w:r>
        <w:t>Help</w:t>
      </w:r>
      <w:r w:rsidRPr="00473971">
        <w:rPr>
          <w:lang w:val="ru-RU"/>
        </w:rPr>
        <w:t xml:space="preserve"> </w:t>
      </w:r>
      <w:r>
        <w:t>Sound</w:t>
      </w:r>
      <w:r w:rsidRPr="00473971">
        <w:rPr>
          <w:lang w:val="ru-RU"/>
        </w:rPr>
        <w:t>» в настройках пульта (раздел 6).</w:t>
      </w:r>
    </w:p>
    <w:p w14:paraId="34139026" w14:textId="77777777" w:rsidR="00386C64" w:rsidRPr="00473971" w:rsidRDefault="009515A2">
      <w:pPr>
        <w:pStyle w:val="a0"/>
        <w:rPr>
          <w:lang w:val="ru-RU"/>
        </w:rPr>
      </w:pPr>
      <w:r w:rsidRPr="00473971">
        <w:rPr>
          <w:lang w:val="ru-RU"/>
        </w:rPr>
        <w:t>Чем больше автоматических подсказок прозвучало за игру — тем ниже итоговый рейтинг (звёзды) в конце.</w:t>
      </w:r>
    </w:p>
    <w:p w14:paraId="6D8DE442" w14:textId="77777777" w:rsidR="00386C64" w:rsidRPr="00473971" w:rsidRDefault="009515A2">
      <w:pPr>
        <w:pStyle w:val="a0"/>
        <w:rPr>
          <w:lang w:val="ru-RU"/>
        </w:rPr>
      </w:pPr>
      <w:r w:rsidRPr="00473971">
        <w:rPr>
          <w:lang w:val="ru-RU"/>
        </w:rPr>
        <w:t>Если группа явно застряла и авто-подсказки не помогают — не стесняйтесь подойти лично и подсказать голосом, ориентируясь на описание этапа из раздела 8.</w:t>
      </w:r>
    </w:p>
    <w:p w14:paraId="777AABBD" w14:textId="77777777" w:rsidR="00386C64" w:rsidRPr="00473971" w:rsidRDefault="009515A2">
      <w:pPr>
        <w:pStyle w:val="1"/>
        <w:rPr>
          <w:lang w:val="ru-RU"/>
        </w:rPr>
      </w:pPr>
      <w:bookmarkStart w:id="33" w:name="_Toc237155753"/>
      <w:r w:rsidRPr="00473971">
        <w:rPr>
          <w:lang w:val="ru-RU"/>
        </w:rPr>
        <w:t xml:space="preserve">10. </w:t>
      </w:r>
      <w:r>
        <w:t>Skip</w:t>
      </w:r>
      <w:r w:rsidRPr="00473971">
        <w:rPr>
          <w:lang w:val="ru-RU"/>
        </w:rPr>
        <w:t xml:space="preserve"> и </w:t>
      </w:r>
      <w:r>
        <w:t>Open</w:t>
      </w:r>
      <w:r w:rsidRPr="00473971">
        <w:rPr>
          <w:lang w:val="ru-RU"/>
        </w:rPr>
        <w:t xml:space="preserve"> </w:t>
      </w:r>
      <w:r>
        <w:t>Door</w:t>
      </w:r>
      <w:r w:rsidRPr="00473971">
        <w:rPr>
          <w:lang w:val="ru-RU"/>
        </w:rPr>
        <w:t xml:space="preserve"> — в чём разница</w:t>
      </w:r>
      <w:bookmarkEnd w:id="33"/>
    </w:p>
    <w:p w14:paraId="381B63ED" w14:textId="77777777" w:rsidR="00386C64" w:rsidRPr="00473971" w:rsidRDefault="009515A2">
      <w:pPr>
        <w:rPr>
          <w:lang w:val="ru-RU"/>
        </w:rPr>
      </w:pPr>
      <w:r w:rsidRPr="00473971">
        <w:rPr>
          <w:lang w:val="ru-RU"/>
        </w:rPr>
        <w:t>У большинства этапов на пульте две кнопки в одной: «</w:t>
      </w:r>
      <w:r>
        <w:t>Skip</w:t>
      </w:r>
      <w:r w:rsidRPr="00473971">
        <w:rPr>
          <w:lang w:val="ru-RU"/>
        </w:rPr>
        <w:t xml:space="preserve"> | </w:t>
      </w:r>
      <w:r>
        <w:t>Open</w:t>
      </w:r>
      <w:r w:rsidRPr="00473971">
        <w:rPr>
          <w:lang w:val="ru-RU"/>
        </w:rPr>
        <w:t>».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4320"/>
        <w:gridCol w:w="3168"/>
      </w:tblGrid>
      <w:tr w:rsidR="00386C64" w14:paraId="0E1C04B2" w14:textId="77777777">
        <w:trPr>
          <w:jc w:val="center"/>
        </w:trPr>
        <w:tc>
          <w:tcPr>
            <w:tcW w:w="1872" w:type="dxa"/>
            <w:shd w:val="clear" w:color="auto" w:fill="1F2A44"/>
          </w:tcPr>
          <w:p w14:paraId="0DD55517" w14:textId="77777777" w:rsidR="00386C64" w:rsidRDefault="009515A2">
            <w:r>
              <w:rPr>
                <w:b/>
                <w:color w:val="FFFFFF"/>
                <w:sz w:val="21"/>
              </w:rPr>
              <w:t>Кнопка</w:t>
            </w:r>
          </w:p>
        </w:tc>
        <w:tc>
          <w:tcPr>
            <w:tcW w:w="4320" w:type="dxa"/>
            <w:shd w:val="clear" w:color="auto" w:fill="1F2A44"/>
          </w:tcPr>
          <w:p w14:paraId="4C2E0C9A" w14:textId="77777777" w:rsidR="00386C64" w:rsidRDefault="009515A2">
            <w:r>
              <w:rPr>
                <w:b/>
                <w:color w:val="FFFFFF"/>
                <w:sz w:val="21"/>
              </w:rPr>
              <w:t>Что делает</w:t>
            </w:r>
          </w:p>
        </w:tc>
        <w:tc>
          <w:tcPr>
            <w:tcW w:w="3168" w:type="dxa"/>
            <w:shd w:val="clear" w:color="auto" w:fill="1F2A44"/>
          </w:tcPr>
          <w:p w14:paraId="1DA64118" w14:textId="77777777" w:rsidR="00386C64" w:rsidRDefault="009515A2">
            <w:r>
              <w:rPr>
                <w:b/>
                <w:color w:val="FFFFFF"/>
                <w:sz w:val="21"/>
              </w:rPr>
              <w:t>Когда использовать</w:t>
            </w:r>
          </w:p>
        </w:tc>
      </w:tr>
      <w:tr w:rsidR="00386C64" w:rsidRPr="003E4C7D" w14:paraId="4FC58EF0" w14:textId="77777777">
        <w:trPr>
          <w:jc w:val="center"/>
        </w:trPr>
        <w:tc>
          <w:tcPr>
            <w:tcW w:w="1872" w:type="dxa"/>
          </w:tcPr>
          <w:p w14:paraId="63ECE55F" w14:textId="77777777" w:rsidR="00386C64" w:rsidRDefault="009515A2">
            <w:r>
              <w:rPr>
                <w:sz w:val="20"/>
              </w:rPr>
              <w:t>Skip</w:t>
            </w:r>
          </w:p>
        </w:tc>
        <w:tc>
          <w:tcPr>
            <w:tcW w:w="4320" w:type="dxa"/>
          </w:tcPr>
          <w:p w14:paraId="12285D02" w14:textId="77777777" w:rsidR="00386C64" w:rsidRPr="00473971" w:rsidRDefault="009515A2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>Имитирует полное прохождение этапа: засчитывает победу, проигрывает соответствующую историю, продвигает сюжет дальше — как будто игроки прошли загадку сами</w:t>
            </w:r>
          </w:p>
        </w:tc>
        <w:tc>
          <w:tcPr>
            <w:tcW w:w="3168" w:type="dxa"/>
          </w:tcPr>
          <w:p w14:paraId="3184D3FE" w14:textId="77777777" w:rsidR="00386C64" w:rsidRPr="00473971" w:rsidRDefault="009515A2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>Устройство/датчик физически сломан, а прогресс квеста должен идти дальше во время игры</w:t>
            </w:r>
          </w:p>
        </w:tc>
      </w:tr>
      <w:tr w:rsidR="00386C64" w:rsidRPr="003E4C7D" w14:paraId="67EA0CAC" w14:textId="77777777">
        <w:trPr>
          <w:jc w:val="center"/>
        </w:trPr>
        <w:tc>
          <w:tcPr>
            <w:tcW w:w="1872" w:type="dxa"/>
          </w:tcPr>
          <w:p w14:paraId="69097AF5" w14:textId="77777777" w:rsidR="00386C64" w:rsidRDefault="009515A2">
            <w:r>
              <w:rPr>
                <w:sz w:val="20"/>
              </w:rPr>
              <w:t>Open Door</w:t>
            </w:r>
          </w:p>
        </w:tc>
        <w:tc>
          <w:tcPr>
            <w:tcW w:w="4320" w:type="dxa"/>
          </w:tcPr>
          <w:p w14:paraId="2BBEE6D1" w14:textId="34CE9026" w:rsidR="00386C64" w:rsidRPr="00017300" w:rsidRDefault="00017300" w:rsidP="00017300">
            <w:pPr>
              <w:rPr>
                <w:lang w:val="ru-RU"/>
              </w:rPr>
            </w:pPr>
            <w:r>
              <w:rPr>
                <w:sz w:val="20"/>
                <w:lang w:val="ru-RU"/>
              </w:rPr>
              <w:t xml:space="preserve">В режиме </w:t>
            </w:r>
            <w:r>
              <w:rPr>
                <w:sz w:val="20"/>
              </w:rPr>
              <w:t>start</w:t>
            </w:r>
            <w:r w:rsidRPr="00017300">
              <w:rPr>
                <w:sz w:val="20"/>
                <w:lang w:val="ru-RU"/>
              </w:rPr>
              <w:t xml:space="preserve"> </w:t>
            </w:r>
            <w:r w:rsidRPr="00473971">
              <w:rPr>
                <w:sz w:val="20"/>
                <w:lang w:val="ru-RU"/>
              </w:rPr>
              <w:t>Имитирует полное прохождение этапа</w:t>
            </w:r>
            <w:r w:rsidRPr="00473971">
              <w:rPr>
                <w:sz w:val="20"/>
                <w:lang w:val="ru-RU"/>
              </w:rPr>
              <w:t xml:space="preserve"> </w:t>
            </w:r>
            <w:r>
              <w:rPr>
                <w:sz w:val="20"/>
                <w:lang w:val="ru-RU"/>
              </w:rPr>
              <w:t>и открывает замок (щёлкает локер)..</w:t>
            </w:r>
            <w:r>
              <w:rPr>
                <w:sz w:val="20"/>
                <w:lang w:val="ru-RU"/>
              </w:rPr>
              <w:br/>
              <w:t xml:space="preserve">В режиме </w:t>
            </w:r>
            <w:r>
              <w:rPr>
                <w:sz w:val="20"/>
              </w:rPr>
              <w:t>restart</w:t>
            </w:r>
            <w:r w:rsidRPr="00017300">
              <w:rPr>
                <w:sz w:val="20"/>
                <w:lang w:val="ru-RU"/>
              </w:rPr>
              <w:t xml:space="preserve"> </w:t>
            </w:r>
            <w:r w:rsidRPr="00473971">
              <w:rPr>
                <w:sz w:val="20"/>
                <w:lang w:val="ru-RU"/>
              </w:rPr>
              <w:t>открывает замок</w:t>
            </w:r>
            <w:r>
              <w:rPr>
                <w:sz w:val="20"/>
                <w:lang w:val="ru-RU"/>
              </w:rPr>
              <w:t>.</w:t>
            </w:r>
          </w:p>
        </w:tc>
        <w:tc>
          <w:tcPr>
            <w:tcW w:w="3168" w:type="dxa"/>
          </w:tcPr>
          <w:p w14:paraId="55A9A349" w14:textId="77777777" w:rsidR="00386C64" w:rsidRPr="00473971" w:rsidRDefault="009515A2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 xml:space="preserve">Нужно физически открыть дверь для проверки/уборки/сборки — например, во время </w:t>
            </w:r>
            <w:r>
              <w:rPr>
                <w:sz w:val="20"/>
              </w:rPr>
              <w:t>Restart</w:t>
            </w:r>
            <w:r w:rsidRPr="00473971">
              <w:rPr>
                <w:sz w:val="20"/>
                <w:lang w:val="ru-RU"/>
              </w:rPr>
              <w:t xml:space="preserve"> или подготовки к смене</w:t>
            </w:r>
          </w:p>
        </w:tc>
      </w:tr>
    </w:tbl>
    <w:p w14:paraId="18F50491" w14:textId="77777777" w:rsidR="00386C64" w:rsidRPr="00473971" w:rsidRDefault="00386C64">
      <w:pPr>
        <w:rPr>
          <w:lang w:val="ru-RU"/>
        </w:rPr>
      </w:pPr>
    </w:p>
    <w:p w14:paraId="0ABCFF9A" w14:textId="77777777" w:rsidR="00386C64" w:rsidRPr="00473971" w:rsidRDefault="009515A2">
      <w:pPr>
        <w:ind w:left="283"/>
        <w:rPr>
          <w:lang w:val="ru-RU"/>
        </w:rPr>
      </w:pPr>
      <w:r w:rsidRPr="00473971">
        <w:rPr>
          <w:b/>
          <w:color w:val="B03A2E"/>
          <w:lang w:val="ru-RU"/>
        </w:rPr>
        <w:t xml:space="preserve">Важно: </w:t>
      </w:r>
      <w:r w:rsidRPr="00473971">
        <w:rPr>
          <w:i/>
          <w:lang w:val="ru-RU"/>
        </w:rPr>
        <w:t xml:space="preserve">В состоянии </w:t>
      </w:r>
      <w:r>
        <w:rPr>
          <w:i/>
        </w:rPr>
        <w:t>Restart</w:t>
      </w:r>
      <w:r w:rsidRPr="00473971">
        <w:rPr>
          <w:i/>
          <w:lang w:val="ru-RU"/>
        </w:rPr>
        <w:t>/</w:t>
      </w:r>
      <w:r>
        <w:rPr>
          <w:i/>
        </w:rPr>
        <w:t>Ready</w:t>
      </w:r>
      <w:r w:rsidRPr="00473971">
        <w:rPr>
          <w:i/>
          <w:lang w:val="ru-RU"/>
        </w:rPr>
        <w:t xml:space="preserve"> часть кнопок вообще не работает — там доступны ТОЛЬКО физические </w:t>
      </w:r>
      <w:r>
        <w:rPr>
          <w:i/>
        </w:rPr>
        <w:t>Open</w:t>
      </w:r>
      <w:r w:rsidRPr="00473971">
        <w:rPr>
          <w:i/>
          <w:lang w:val="ru-RU"/>
        </w:rPr>
        <w:t xml:space="preserve"> </w:t>
      </w:r>
      <w:r>
        <w:rPr>
          <w:i/>
        </w:rPr>
        <w:t>Door</w:t>
      </w:r>
      <w:r w:rsidRPr="00473971">
        <w:rPr>
          <w:i/>
          <w:lang w:val="ru-RU"/>
        </w:rPr>
        <w:t xml:space="preserve"> для дверей. Кнопки-скипы мини-игр (</w:t>
      </w:r>
      <w:r>
        <w:rPr>
          <w:i/>
        </w:rPr>
        <w:t>Dog</w:t>
      </w:r>
      <w:r w:rsidRPr="00473971">
        <w:rPr>
          <w:i/>
          <w:lang w:val="ru-RU"/>
        </w:rPr>
        <w:t xml:space="preserve"> </w:t>
      </w:r>
      <w:r>
        <w:rPr>
          <w:i/>
        </w:rPr>
        <w:t>Game</w:t>
      </w:r>
      <w:r w:rsidRPr="00473971">
        <w:rPr>
          <w:i/>
          <w:lang w:val="ru-RU"/>
        </w:rPr>
        <w:t xml:space="preserve">, </w:t>
      </w:r>
      <w:r>
        <w:rPr>
          <w:i/>
        </w:rPr>
        <w:t>Troll</w:t>
      </w:r>
      <w:r w:rsidRPr="00473971">
        <w:rPr>
          <w:i/>
          <w:lang w:val="ru-RU"/>
        </w:rPr>
        <w:t xml:space="preserve"> </w:t>
      </w:r>
      <w:r>
        <w:rPr>
          <w:i/>
        </w:rPr>
        <w:t>Game</w:t>
      </w:r>
      <w:r w:rsidRPr="00473971">
        <w:rPr>
          <w:i/>
          <w:lang w:val="ru-RU"/>
        </w:rPr>
        <w:t xml:space="preserve">, </w:t>
      </w:r>
      <w:r>
        <w:rPr>
          <w:i/>
        </w:rPr>
        <w:t>Train</w:t>
      </w:r>
      <w:r w:rsidRPr="00473971">
        <w:rPr>
          <w:i/>
          <w:lang w:val="ru-RU"/>
        </w:rPr>
        <w:t xml:space="preserve"> </w:t>
      </w:r>
      <w:r>
        <w:rPr>
          <w:i/>
        </w:rPr>
        <w:t>Game</w:t>
      </w:r>
      <w:r w:rsidRPr="00473971">
        <w:rPr>
          <w:i/>
          <w:lang w:val="ru-RU"/>
        </w:rPr>
        <w:t xml:space="preserve"> и т.п.) в этом состоянии ничего не делают — это нормально, они предназначены исключительно для использования ВО ВРЕМЯ игры.</w:t>
      </w:r>
    </w:p>
    <w:p w14:paraId="0FA67105" w14:textId="77777777" w:rsidR="00386C64" w:rsidRPr="00473971" w:rsidRDefault="009515A2">
      <w:pPr>
        <w:pStyle w:val="1"/>
        <w:rPr>
          <w:lang w:val="ru-RU"/>
        </w:rPr>
      </w:pPr>
      <w:bookmarkStart w:id="34" w:name="_Toc237155754"/>
      <w:r w:rsidRPr="00473971">
        <w:rPr>
          <w:lang w:val="ru-RU"/>
        </w:rPr>
        <w:t>11. Отмычка: как открыть локер вручную</w:t>
      </w:r>
      <w:bookmarkEnd w:id="34"/>
    </w:p>
    <w:p w14:paraId="7F4A7786" w14:textId="77777777" w:rsidR="00386C64" w:rsidRDefault="009515A2">
      <w:pPr>
        <w:rPr>
          <w:lang w:val="ru-RU"/>
        </w:rPr>
      </w:pPr>
      <w:r w:rsidRPr="00473971">
        <w:rPr>
          <w:lang w:val="ru-RU"/>
        </w:rPr>
        <w:t xml:space="preserve">В ремкомплекте вместе с квестом идёт отмычка — отрезок проволоки диаметром 2 мм. У каждого локера предусмотрен специальный рычажок-качелька: если надавить на него такой проволокой через </w:t>
      </w:r>
      <w:r w:rsidRPr="00473971">
        <w:rPr>
          <w:lang w:val="ru-RU"/>
        </w:rPr>
        <w:lastRenderedPageBreak/>
        <w:t>отверстие в корпусе, локер откроется механически, без электроники. Это работает на ВСЕХ дверях, где установлен локер — используйте, если электронное открытие (</w:t>
      </w:r>
      <w:r>
        <w:t>Open</w:t>
      </w:r>
      <w:r w:rsidRPr="00473971">
        <w:rPr>
          <w:lang w:val="ru-RU"/>
        </w:rPr>
        <w:t xml:space="preserve"> </w:t>
      </w:r>
      <w:r>
        <w:t>Door</w:t>
      </w:r>
      <w:r w:rsidRPr="00473971">
        <w:rPr>
          <w:lang w:val="ru-RU"/>
        </w:rPr>
        <w:t xml:space="preserve"> на пульте) по какой-то причине не сработало, а группу нужно провести дальше немедленно.</w:t>
      </w:r>
    </w:p>
    <w:p w14:paraId="21BE77E1" w14:textId="067600E4" w:rsidR="004F5020" w:rsidRPr="00473971" w:rsidRDefault="000C4E32" w:rsidP="000C4E32">
      <w:pPr>
        <w:jc w:val="center"/>
        <w:rPr>
          <w:lang w:val="ru-RU"/>
        </w:rPr>
      </w:pPr>
      <w:r>
        <w:rPr>
          <w:lang w:val="ru-RU"/>
        </w:rPr>
        <w:pict w14:anchorId="5D180A2D">
          <v:shape id="_x0000_i1025" type="#_x0000_t75" style="width:231pt;height:130.5pt">
            <v:imagedata r:id="rId14" o:title="20260809_155056"/>
          </v:shape>
        </w:pict>
      </w:r>
    </w:p>
    <w:p w14:paraId="66D83E0C" w14:textId="77777777" w:rsidR="00386C64" w:rsidRDefault="009515A2">
      <w:pPr>
        <w:pStyle w:val="1"/>
      </w:pPr>
      <w:bookmarkStart w:id="35" w:name="_Toc237155755"/>
      <w:r>
        <w:t>12. Типовые проблемы и решения</w:t>
      </w:r>
      <w:bookmarkEnd w:id="35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176"/>
        <w:gridCol w:w="5184"/>
      </w:tblGrid>
      <w:tr w:rsidR="00386C64" w14:paraId="236934A6" w14:textId="77777777">
        <w:trPr>
          <w:jc w:val="center"/>
        </w:trPr>
        <w:tc>
          <w:tcPr>
            <w:tcW w:w="4176" w:type="dxa"/>
            <w:shd w:val="clear" w:color="auto" w:fill="1F2A44"/>
          </w:tcPr>
          <w:p w14:paraId="10D141A2" w14:textId="77777777" w:rsidR="00386C64" w:rsidRDefault="009515A2">
            <w:r>
              <w:rPr>
                <w:b/>
                <w:color w:val="FFFFFF"/>
                <w:sz w:val="21"/>
              </w:rPr>
              <w:t>Симптом</w:t>
            </w:r>
          </w:p>
        </w:tc>
        <w:tc>
          <w:tcPr>
            <w:tcW w:w="5184" w:type="dxa"/>
            <w:shd w:val="clear" w:color="auto" w:fill="1F2A44"/>
          </w:tcPr>
          <w:p w14:paraId="46CF8D36" w14:textId="77777777" w:rsidR="00386C64" w:rsidRDefault="009515A2">
            <w:r>
              <w:rPr>
                <w:b/>
                <w:color w:val="FFFFFF"/>
                <w:sz w:val="21"/>
              </w:rPr>
              <w:t>Что делать</w:t>
            </w:r>
          </w:p>
        </w:tc>
      </w:tr>
      <w:tr w:rsidR="00386C64" w:rsidRPr="003E4C7D" w14:paraId="6B601376" w14:textId="77777777">
        <w:trPr>
          <w:jc w:val="center"/>
        </w:trPr>
        <w:tc>
          <w:tcPr>
            <w:tcW w:w="4176" w:type="dxa"/>
          </w:tcPr>
          <w:p w14:paraId="16158A97" w14:textId="77777777" w:rsidR="00386C64" w:rsidRPr="00473971" w:rsidRDefault="009515A2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>Дверь не открывается по сюжету (датчик не сработал)</w:t>
            </w:r>
          </w:p>
        </w:tc>
        <w:tc>
          <w:tcPr>
            <w:tcW w:w="5184" w:type="dxa"/>
          </w:tcPr>
          <w:p w14:paraId="537284DE" w14:textId="77777777" w:rsidR="00386C64" w:rsidRPr="00473971" w:rsidRDefault="009515A2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 xml:space="preserve">Нажать </w:t>
            </w:r>
            <w:r>
              <w:rPr>
                <w:sz w:val="20"/>
              </w:rPr>
              <w:t>Skip</w:t>
            </w:r>
            <w:r w:rsidRPr="00473971">
              <w:rPr>
                <w:sz w:val="20"/>
                <w:lang w:val="ru-RU"/>
              </w:rPr>
              <w:t xml:space="preserve"> у соответствующего этапа на пульте — если группа физически всё сделала правильно, но датчик не среагировал</w:t>
            </w:r>
          </w:p>
        </w:tc>
      </w:tr>
      <w:tr w:rsidR="00386C64" w:rsidRPr="003E4C7D" w14:paraId="4169328C" w14:textId="77777777">
        <w:trPr>
          <w:jc w:val="center"/>
        </w:trPr>
        <w:tc>
          <w:tcPr>
            <w:tcW w:w="4176" w:type="dxa"/>
          </w:tcPr>
          <w:p w14:paraId="5FD77566" w14:textId="77777777" w:rsidR="00386C64" w:rsidRPr="00473971" w:rsidRDefault="009515A2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 xml:space="preserve">Дверь не открывается даже кнопкой </w:t>
            </w:r>
            <w:r>
              <w:rPr>
                <w:sz w:val="20"/>
              </w:rPr>
              <w:t>Open</w:t>
            </w:r>
            <w:r w:rsidRPr="00473971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Door</w:t>
            </w:r>
            <w:r w:rsidRPr="00473971">
              <w:rPr>
                <w:sz w:val="20"/>
                <w:lang w:val="ru-RU"/>
              </w:rPr>
              <w:t xml:space="preserve"> / </w:t>
            </w:r>
            <w:r>
              <w:rPr>
                <w:sz w:val="20"/>
              </w:rPr>
              <w:t>Skip</w:t>
            </w:r>
          </w:p>
        </w:tc>
        <w:tc>
          <w:tcPr>
            <w:tcW w:w="5184" w:type="dxa"/>
          </w:tcPr>
          <w:p w14:paraId="67BFBAAB" w14:textId="77777777" w:rsidR="00386C64" w:rsidRPr="00473971" w:rsidRDefault="009515A2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>Открыть отмычкой (раздел 11), продолжить игру. Сообщить о случае технику после смены</w:t>
            </w:r>
          </w:p>
        </w:tc>
      </w:tr>
      <w:tr w:rsidR="00386C64" w:rsidRPr="003E4C7D" w14:paraId="34D9FFD5" w14:textId="77777777">
        <w:trPr>
          <w:jc w:val="center"/>
        </w:trPr>
        <w:tc>
          <w:tcPr>
            <w:tcW w:w="4176" w:type="dxa"/>
          </w:tcPr>
          <w:p w14:paraId="7BC50B6F" w14:textId="77777777" w:rsidR="00386C64" w:rsidRPr="00473971" w:rsidRDefault="009515A2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 xml:space="preserve">Одно внешнее устройство (Волк/Поезд/Чемоданы/Сейф) не отвечает, ошибка при </w:t>
            </w:r>
            <w:r>
              <w:rPr>
                <w:sz w:val="20"/>
              </w:rPr>
              <w:t>Ready</w:t>
            </w:r>
          </w:p>
        </w:tc>
        <w:tc>
          <w:tcPr>
            <w:tcW w:w="5184" w:type="dxa"/>
          </w:tcPr>
          <w:p w14:paraId="515494B7" w14:textId="77777777" w:rsidR="00386C64" w:rsidRPr="00473971" w:rsidRDefault="009515A2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>Обесточить это устройство на 15–20 секунд (найти его отдельное питание) и включить заново — обычно решает проблему сети/зависания</w:t>
            </w:r>
          </w:p>
        </w:tc>
      </w:tr>
      <w:tr w:rsidR="00386C64" w:rsidRPr="003E4C7D" w14:paraId="4259A2D1" w14:textId="77777777">
        <w:trPr>
          <w:jc w:val="center"/>
        </w:trPr>
        <w:tc>
          <w:tcPr>
            <w:tcW w:w="4176" w:type="dxa"/>
          </w:tcPr>
          <w:p w14:paraId="2A384F91" w14:textId="77777777" w:rsidR="00386C64" w:rsidRPr="00473971" w:rsidRDefault="009515A2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 xml:space="preserve">Пульт не открывается, но </w:t>
            </w:r>
            <w:r>
              <w:rPr>
                <w:sz w:val="20"/>
              </w:rPr>
              <w:t>Wi</w:t>
            </w:r>
            <w:r w:rsidRPr="00473971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Fi</w:t>
            </w:r>
            <w:r w:rsidRPr="00473971">
              <w:rPr>
                <w:sz w:val="20"/>
                <w:lang w:val="ru-RU"/>
              </w:rPr>
              <w:t xml:space="preserve"> сеть </w:t>
            </w:r>
            <w:r>
              <w:rPr>
                <w:sz w:val="20"/>
              </w:rPr>
              <w:t>Castle</w:t>
            </w:r>
            <w:r w:rsidRPr="00473971">
              <w:rPr>
                <w:sz w:val="20"/>
                <w:lang w:val="ru-RU"/>
              </w:rPr>
              <w:t xml:space="preserve"> видна</w:t>
            </w:r>
          </w:p>
        </w:tc>
        <w:tc>
          <w:tcPr>
            <w:tcW w:w="5184" w:type="dxa"/>
          </w:tcPr>
          <w:p w14:paraId="4D514890" w14:textId="77777777" w:rsidR="00386C64" w:rsidRPr="00473971" w:rsidRDefault="009515A2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 xml:space="preserve">НЕ делать обычный </w:t>
            </w:r>
            <w:r>
              <w:rPr>
                <w:sz w:val="20"/>
              </w:rPr>
              <w:t>reboot</w:t>
            </w:r>
            <w:r w:rsidRPr="00473971">
              <w:rPr>
                <w:sz w:val="20"/>
                <w:lang w:val="ru-RU"/>
              </w:rPr>
              <w:t xml:space="preserve"> — он не помогает. Полностью обесточить сервер (</w:t>
            </w:r>
            <w:r>
              <w:rPr>
                <w:sz w:val="20"/>
              </w:rPr>
              <w:t>Pi</w:t>
            </w:r>
            <w:r w:rsidRPr="00473971">
              <w:rPr>
                <w:sz w:val="20"/>
                <w:lang w:val="ru-RU"/>
              </w:rPr>
              <w:t>) на 20–30 секунд и включить заново</w:t>
            </w:r>
          </w:p>
        </w:tc>
      </w:tr>
      <w:tr w:rsidR="00386C64" w:rsidRPr="003E4C7D" w14:paraId="62C194A1" w14:textId="77777777">
        <w:trPr>
          <w:jc w:val="center"/>
        </w:trPr>
        <w:tc>
          <w:tcPr>
            <w:tcW w:w="4176" w:type="dxa"/>
          </w:tcPr>
          <w:p w14:paraId="03C7F1FD" w14:textId="77777777" w:rsidR="00386C64" w:rsidRPr="00473971" w:rsidRDefault="009515A2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>После включения не прозвучал стартовый звук (</w:t>
            </w:r>
            <w:r>
              <w:rPr>
                <w:sz w:val="20"/>
              </w:rPr>
              <w:t>on</w:t>
            </w:r>
            <w:r w:rsidRPr="00473971">
              <w:rPr>
                <w:sz w:val="20"/>
                <w:lang w:val="ru-RU"/>
              </w:rPr>
              <w:t>.</w:t>
            </w:r>
            <w:r>
              <w:rPr>
                <w:sz w:val="20"/>
              </w:rPr>
              <w:t>wav</w:t>
            </w:r>
            <w:r w:rsidRPr="00473971">
              <w:rPr>
                <w:sz w:val="20"/>
                <w:lang w:val="ru-RU"/>
              </w:rPr>
              <w:t>) в течение 5 секунд</w:t>
            </w:r>
          </w:p>
        </w:tc>
        <w:tc>
          <w:tcPr>
            <w:tcW w:w="5184" w:type="dxa"/>
          </w:tcPr>
          <w:p w14:paraId="289B2405" w14:textId="77777777" w:rsidR="00386C64" w:rsidRPr="00473971" w:rsidRDefault="009515A2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>Подождите ещё немного; если тишина продолжается — обесточить квест на 15–20 секунд и включить заново</w:t>
            </w:r>
          </w:p>
        </w:tc>
      </w:tr>
      <w:tr w:rsidR="00386C64" w14:paraId="47883C28" w14:textId="77777777">
        <w:trPr>
          <w:jc w:val="center"/>
        </w:trPr>
        <w:tc>
          <w:tcPr>
            <w:tcW w:w="4176" w:type="dxa"/>
          </w:tcPr>
          <w:p w14:paraId="376FC2E6" w14:textId="77777777" w:rsidR="00386C64" w:rsidRPr="00473971" w:rsidRDefault="009515A2">
            <w:pPr>
              <w:rPr>
                <w:lang w:val="ru-RU"/>
              </w:rPr>
            </w:pPr>
            <w:r>
              <w:rPr>
                <w:sz w:val="20"/>
              </w:rPr>
              <w:t>Ready</w:t>
            </w:r>
            <w:r w:rsidRPr="00473971">
              <w:rPr>
                <w:sz w:val="20"/>
                <w:lang w:val="ru-RU"/>
              </w:rPr>
              <w:t xml:space="preserve"> выдаёт ошибку, хотя всё выглядит собранным</w:t>
            </w:r>
          </w:p>
        </w:tc>
        <w:tc>
          <w:tcPr>
            <w:tcW w:w="5184" w:type="dxa"/>
          </w:tcPr>
          <w:p w14:paraId="5594C64C" w14:textId="77777777" w:rsidR="00386C64" w:rsidRDefault="009515A2">
            <w:r w:rsidRPr="00473971">
              <w:rPr>
                <w:sz w:val="20"/>
                <w:lang w:val="ru-RU"/>
              </w:rPr>
              <w:t xml:space="preserve">Свериться с таблицей раздела 7 — почти всегда это несброшенный галетник, флажок или незакрытая дверь. </w:t>
            </w:r>
            <w:r>
              <w:rPr>
                <w:sz w:val="20"/>
              </w:rPr>
              <w:t>Физически проверить указанный элемент</w:t>
            </w:r>
          </w:p>
        </w:tc>
      </w:tr>
      <w:tr w:rsidR="00386C64" w:rsidRPr="003E4C7D" w14:paraId="310ACA10" w14:textId="77777777">
        <w:trPr>
          <w:jc w:val="center"/>
        </w:trPr>
        <w:tc>
          <w:tcPr>
            <w:tcW w:w="4176" w:type="dxa"/>
          </w:tcPr>
          <w:p w14:paraId="5078AF9C" w14:textId="77777777" w:rsidR="00386C64" w:rsidRPr="00473971" w:rsidRDefault="009515A2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>Игроки говорят, что звук идёт только из одной колонки</w:t>
            </w:r>
          </w:p>
        </w:tc>
        <w:tc>
          <w:tcPr>
            <w:tcW w:w="5184" w:type="dxa"/>
          </w:tcPr>
          <w:p w14:paraId="40F5CEC9" w14:textId="0B371D0D" w:rsidR="00386C64" w:rsidRPr="00473971" w:rsidRDefault="009515A2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 xml:space="preserve">Включить </w:t>
            </w:r>
            <w:r>
              <w:rPr>
                <w:sz w:val="20"/>
              </w:rPr>
              <w:t>Mono</w:t>
            </w:r>
            <w:r w:rsidRPr="00473971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sound</w:t>
            </w:r>
            <w:r w:rsidRPr="00473971">
              <w:rPr>
                <w:sz w:val="20"/>
                <w:lang w:val="ru-RU"/>
              </w:rPr>
              <w:t xml:space="preserve"> в настройках пульта (раздел 6) — сведёт оба канала в один</w:t>
            </w:r>
            <w:r w:rsidR="00350E4F">
              <w:rPr>
                <w:sz w:val="20"/>
                <w:lang w:val="ru-RU"/>
              </w:rPr>
              <w:t>. Потом сказать технику об этом.</w:t>
            </w:r>
          </w:p>
        </w:tc>
      </w:tr>
      <w:tr w:rsidR="00386C64" w:rsidRPr="003E4C7D" w14:paraId="393F18EC" w14:textId="77777777">
        <w:trPr>
          <w:jc w:val="center"/>
        </w:trPr>
        <w:tc>
          <w:tcPr>
            <w:tcW w:w="4176" w:type="dxa"/>
          </w:tcPr>
          <w:p w14:paraId="05F6A7E0" w14:textId="2A99A001" w:rsidR="00386C64" w:rsidRPr="00473971" w:rsidRDefault="009515A2" w:rsidP="00350E4F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 xml:space="preserve">После рестарта не все </w:t>
            </w:r>
            <w:r w:rsidR="00350E4F">
              <w:rPr>
                <w:sz w:val="20"/>
                <w:lang w:val="ru-RU"/>
              </w:rPr>
              <w:t>двери открылись</w:t>
            </w:r>
          </w:p>
        </w:tc>
        <w:tc>
          <w:tcPr>
            <w:tcW w:w="5184" w:type="dxa"/>
          </w:tcPr>
          <w:p w14:paraId="6292EA9B" w14:textId="77777777" w:rsidR="00386C64" w:rsidRPr="00473971" w:rsidRDefault="009515A2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 xml:space="preserve">Пройти по каждой карточке на пульте и нажать </w:t>
            </w:r>
            <w:r>
              <w:rPr>
                <w:sz w:val="20"/>
              </w:rPr>
              <w:t>Open</w:t>
            </w:r>
            <w:r w:rsidRPr="00473971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Door</w:t>
            </w:r>
            <w:r w:rsidRPr="00473971">
              <w:rPr>
                <w:sz w:val="20"/>
                <w:lang w:val="ru-RU"/>
              </w:rPr>
              <w:t xml:space="preserve"> там, где дверь не открылась по факту</w:t>
            </w:r>
          </w:p>
        </w:tc>
      </w:tr>
      <w:tr w:rsidR="00386C64" w:rsidRPr="003E4C7D" w14:paraId="410FF1D8" w14:textId="77777777">
        <w:trPr>
          <w:jc w:val="center"/>
        </w:trPr>
        <w:tc>
          <w:tcPr>
            <w:tcW w:w="4176" w:type="dxa"/>
          </w:tcPr>
          <w:p w14:paraId="44ABDCB1" w14:textId="77777777" w:rsidR="00386C64" w:rsidRPr="00473971" w:rsidRDefault="009515A2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>Что-то дымится, искрит, слышен посторонний треск</w:t>
            </w:r>
          </w:p>
        </w:tc>
        <w:tc>
          <w:tcPr>
            <w:tcW w:w="5184" w:type="dxa"/>
          </w:tcPr>
          <w:p w14:paraId="103E4CAB" w14:textId="77777777" w:rsidR="00386C64" w:rsidRPr="00473971" w:rsidRDefault="009515A2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>НЕМЕДЛЕННО обесточить весь квест на локации и звонить технику — не пытаться чинить самостоятельно</w:t>
            </w:r>
          </w:p>
        </w:tc>
      </w:tr>
    </w:tbl>
    <w:p w14:paraId="1BBDCE60" w14:textId="77777777" w:rsidR="00386C64" w:rsidRPr="00473971" w:rsidRDefault="00386C64">
      <w:pPr>
        <w:rPr>
          <w:lang w:val="ru-RU"/>
        </w:rPr>
      </w:pPr>
    </w:p>
    <w:p w14:paraId="5BA309B9" w14:textId="77777777" w:rsidR="00386C64" w:rsidRPr="00473971" w:rsidRDefault="009515A2">
      <w:pPr>
        <w:pStyle w:val="1"/>
        <w:rPr>
          <w:lang w:val="ru-RU"/>
        </w:rPr>
      </w:pPr>
      <w:bookmarkStart w:id="36" w:name="_Toc237155756"/>
      <w:r w:rsidRPr="00473971">
        <w:rPr>
          <w:lang w:val="ru-RU"/>
        </w:rPr>
        <w:t>13. Когда чинить самому, а когда звонить технику</w:t>
      </w:r>
      <w:bookmarkEnd w:id="36"/>
    </w:p>
    <w:p w14:paraId="18B8D7AD" w14:textId="77777777" w:rsidR="00386C64" w:rsidRDefault="009515A2">
      <w:pPr>
        <w:pStyle w:val="21"/>
      </w:pPr>
      <w:bookmarkStart w:id="37" w:name="_Toc237155757"/>
      <w:r>
        <w:t>Решаете сами (см. раздел 12)</w:t>
      </w:r>
      <w:bookmarkEnd w:id="37"/>
    </w:p>
    <w:p w14:paraId="0636B6AF" w14:textId="77777777" w:rsidR="00386C64" w:rsidRPr="00473971" w:rsidRDefault="009515A2">
      <w:pPr>
        <w:pStyle w:val="a0"/>
        <w:rPr>
          <w:lang w:val="ru-RU"/>
        </w:rPr>
      </w:pPr>
      <w:r w:rsidRPr="00473971">
        <w:rPr>
          <w:lang w:val="ru-RU"/>
        </w:rPr>
        <w:t xml:space="preserve">Не сработал один датчик/дверь — есть </w:t>
      </w:r>
      <w:r>
        <w:t>Skip</w:t>
      </w:r>
      <w:r w:rsidRPr="00473971">
        <w:rPr>
          <w:lang w:val="ru-RU"/>
        </w:rPr>
        <w:t xml:space="preserve"> и отмычка.</w:t>
      </w:r>
    </w:p>
    <w:p w14:paraId="7C0AF8D7" w14:textId="77777777" w:rsidR="00386C64" w:rsidRPr="00473971" w:rsidRDefault="009515A2">
      <w:pPr>
        <w:pStyle w:val="a0"/>
        <w:rPr>
          <w:lang w:val="ru-RU"/>
        </w:rPr>
      </w:pPr>
      <w:r w:rsidRPr="00473971">
        <w:rPr>
          <w:lang w:val="ru-RU"/>
        </w:rPr>
        <w:t xml:space="preserve">Ошибка </w:t>
      </w:r>
      <w:r>
        <w:t>Ready</w:t>
      </w:r>
      <w:r w:rsidRPr="00473971">
        <w:rPr>
          <w:lang w:val="ru-RU"/>
        </w:rPr>
        <w:t xml:space="preserve"> — почти всегда физический элемент не на месте.</w:t>
      </w:r>
    </w:p>
    <w:p w14:paraId="4BF942D2" w14:textId="77777777" w:rsidR="00386C64" w:rsidRPr="00473971" w:rsidRDefault="009515A2">
      <w:pPr>
        <w:pStyle w:val="a0"/>
        <w:rPr>
          <w:lang w:val="ru-RU"/>
        </w:rPr>
      </w:pPr>
      <w:r w:rsidRPr="00473971">
        <w:rPr>
          <w:lang w:val="ru-RU"/>
        </w:rPr>
        <w:t>Одно устройство офлайн — помогает обесточивание на 15–20 секунд.</w:t>
      </w:r>
    </w:p>
    <w:p w14:paraId="34854FBA" w14:textId="77777777" w:rsidR="00386C64" w:rsidRPr="00473971" w:rsidRDefault="009515A2">
      <w:pPr>
        <w:pStyle w:val="a0"/>
        <w:rPr>
          <w:lang w:val="ru-RU"/>
        </w:rPr>
      </w:pPr>
      <w:r w:rsidRPr="00473971">
        <w:rPr>
          <w:lang w:val="ru-RU"/>
        </w:rPr>
        <w:t>Пульт не грузится, но сеть жива — полное обесточивание сервера.</w:t>
      </w:r>
    </w:p>
    <w:p w14:paraId="79505973" w14:textId="77777777" w:rsidR="00386C64" w:rsidRDefault="009515A2">
      <w:pPr>
        <w:pStyle w:val="21"/>
      </w:pPr>
      <w:bookmarkStart w:id="38" w:name="_Toc237155758"/>
      <w:r>
        <w:lastRenderedPageBreak/>
        <w:t>Звонить технику сразу</w:t>
      </w:r>
      <w:bookmarkEnd w:id="38"/>
    </w:p>
    <w:p w14:paraId="1A848A8A" w14:textId="77777777" w:rsidR="00386C64" w:rsidRPr="00473971" w:rsidRDefault="009515A2">
      <w:pPr>
        <w:pStyle w:val="a0"/>
        <w:rPr>
          <w:lang w:val="ru-RU"/>
        </w:rPr>
      </w:pPr>
      <w:r w:rsidRPr="00473971">
        <w:rPr>
          <w:lang w:val="ru-RU"/>
        </w:rPr>
        <w:t>Признаки повреждения: дым, запах гари, искры, посторонний треск.</w:t>
      </w:r>
    </w:p>
    <w:p w14:paraId="69C38A0D" w14:textId="77777777" w:rsidR="00386C64" w:rsidRPr="00473971" w:rsidRDefault="009515A2">
      <w:pPr>
        <w:pStyle w:val="a0"/>
        <w:rPr>
          <w:lang w:val="ru-RU"/>
        </w:rPr>
      </w:pPr>
      <w:r w:rsidRPr="00473971">
        <w:rPr>
          <w:lang w:val="ru-RU"/>
        </w:rPr>
        <w:t xml:space="preserve">Пульт не открывается ВООБЩЕ (и сеть </w:t>
      </w:r>
      <w:r>
        <w:t>Castle</w:t>
      </w:r>
      <w:r w:rsidRPr="00473971">
        <w:rPr>
          <w:lang w:val="ru-RU"/>
        </w:rPr>
        <w:t xml:space="preserve"> тоже не видна) даже после полного обесточивания на 30+ секунд.</w:t>
      </w:r>
    </w:p>
    <w:p w14:paraId="0D93FE3A" w14:textId="77777777" w:rsidR="00386C64" w:rsidRPr="00473971" w:rsidRDefault="009515A2">
      <w:pPr>
        <w:pStyle w:val="a0"/>
        <w:rPr>
          <w:lang w:val="ru-RU"/>
        </w:rPr>
      </w:pPr>
      <w:r w:rsidRPr="00473971">
        <w:rPr>
          <w:lang w:val="ru-RU"/>
        </w:rPr>
        <w:t>Проблема повторяется каждую смену, обесточивание помогает только временно.</w:t>
      </w:r>
    </w:p>
    <w:p w14:paraId="018CA0F6" w14:textId="77777777" w:rsidR="00386C64" w:rsidRPr="00473971" w:rsidRDefault="009515A2">
      <w:pPr>
        <w:pStyle w:val="a0"/>
        <w:rPr>
          <w:lang w:val="ru-RU"/>
        </w:rPr>
      </w:pPr>
      <w:r w:rsidRPr="00473971">
        <w:rPr>
          <w:lang w:val="ru-RU"/>
        </w:rPr>
        <w:t>Механическое повреждение — треснувший корпус, оторванный провод, застрявший предмет в механизме, который не вынимается.</w:t>
      </w:r>
    </w:p>
    <w:p w14:paraId="0B079F17" w14:textId="77777777" w:rsidR="00386C64" w:rsidRPr="00473971" w:rsidRDefault="009515A2">
      <w:pPr>
        <w:ind w:left="283"/>
        <w:rPr>
          <w:lang w:val="ru-RU"/>
        </w:rPr>
      </w:pPr>
      <w:r w:rsidRPr="00473971">
        <w:rPr>
          <w:b/>
          <w:color w:val="B03A2E"/>
          <w:lang w:val="ru-RU"/>
        </w:rPr>
        <w:t xml:space="preserve">Важно: </w:t>
      </w:r>
      <w:r w:rsidRPr="00473971">
        <w:rPr>
          <w:i/>
          <w:lang w:val="ru-RU"/>
        </w:rPr>
        <w:t>Это ориентир, а не жёсткий регламент — уточните финальный список критериев с руководством, если появится дополнительный опыт эксплуатации.</w:t>
      </w:r>
    </w:p>
    <w:p w14:paraId="3E6EDECB" w14:textId="176760C7" w:rsidR="00386C64" w:rsidRPr="00473971" w:rsidRDefault="009515A2">
      <w:pPr>
        <w:pStyle w:val="1"/>
        <w:rPr>
          <w:lang w:val="ru-RU"/>
        </w:rPr>
      </w:pPr>
      <w:bookmarkStart w:id="39" w:name="_Toc237155759"/>
      <w:r w:rsidRPr="00473971">
        <w:rPr>
          <w:lang w:val="ru-RU"/>
        </w:rPr>
        <w:t xml:space="preserve">14. Завершение </w:t>
      </w:r>
      <w:r w:rsidR="00350E4F">
        <w:rPr>
          <w:lang w:val="ru-RU"/>
        </w:rPr>
        <w:t>игры</w:t>
      </w:r>
      <w:r w:rsidRPr="00473971">
        <w:rPr>
          <w:lang w:val="ru-RU"/>
        </w:rPr>
        <w:t xml:space="preserve"> и подготовка к следующей группе</w:t>
      </w:r>
      <w:bookmarkEnd w:id="39"/>
    </w:p>
    <w:p w14:paraId="3E65E1E2" w14:textId="77777777" w:rsidR="00386C64" w:rsidRPr="00473971" w:rsidRDefault="009515A2">
      <w:pPr>
        <w:pStyle w:val="a"/>
        <w:rPr>
          <w:lang w:val="ru-RU"/>
        </w:rPr>
      </w:pPr>
      <w:r w:rsidRPr="00473971">
        <w:rPr>
          <w:lang w:val="ru-RU"/>
        </w:rPr>
        <w:t xml:space="preserve">Нажать </w:t>
      </w:r>
      <w:r>
        <w:t>Restart</w:t>
      </w:r>
      <w:r w:rsidRPr="00473971">
        <w:rPr>
          <w:lang w:val="ru-RU"/>
        </w:rPr>
        <w:t xml:space="preserve"> на пульте — откроются все 9 дверей замка и внутренние замки башен.</w:t>
      </w:r>
    </w:p>
    <w:p w14:paraId="65976BDF" w14:textId="77777777" w:rsidR="00386C64" w:rsidRPr="00473971" w:rsidRDefault="009515A2">
      <w:pPr>
        <w:pStyle w:val="a"/>
        <w:rPr>
          <w:lang w:val="ru-RU"/>
        </w:rPr>
      </w:pPr>
      <w:r w:rsidRPr="00473971">
        <w:rPr>
          <w:lang w:val="ru-RU"/>
        </w:rPr>
        <w:t>Пройтись по всем комнатам и физически вернуть реквизит в исходное положение: галетники — в нейтральное, флажки — снять с крыш и убрать под держатель Мансарды, бутыльки — из котла, кристаллы — на пьедесталы, фигурку Кая — в держатель, кубок — в исходное положение.</w:t>
      </w:r>
    </w:p>
    <w:p w14:paraId="7D1242DE" w14:textId="77777777" w:rsidR="00386C64" w:rsidRPr="00473971" w:rsidRDefault="009515A2">
      <w:pPr>
        <w:pStyle w:val="a"/>
        <w:rPr>
          <w:lang w:val="ru-RU"/>
        </w:rPr>
      </w:pPr>
      <w:r w:rsidRPr="00473971">
        <w:rPr>
          <w:lang w:val="ru-RU"/>
        </w:rPr>
        <w:t>Закрыть все двери, которые должны быть закрыты для старта (стартовая дверь, библиотека, сейф, тюрьма).</w:t>
      </w:r>
    </w:p>
    <w:p w14:paraId="409C3E54" w14:textId="77777777" w:rsidR="00386C64" w:rsidRPr="00473971" w:rsidRDefault="009515A2">
      <w:pPr>
        <w:pStyle w:val="a"/>
        <w:rPr>
          <w:lang w:val="ru-RU"/>
        </w:rPr>
      </w:pPr>
      <w:r w:rsidRPr="00473971">
        <w:rPr>
          <w:lang w:val="ru-RU"/>
        </w:rPr>
        <w:t xml:space="preserve">Нажать </w:t>
      </w:r>
      <w:r>
        <w:t>Ready</w:t>
      </w:r>
      <w:r w:rsidRPr="00473971">
        <w:rPr>
          <w:lang w:val="ru-RU"/>
        </w:rPr>
        <w:t xml:space="preserve"> и свериться со списком ошибок (раздел 7) — если список пуст, пульт позеленеет и квест готов к следующей группе.</w:t>
      </w:r>
    </w:p>
    <w:p w14:paraId="450FE3C6" w14:textId="77777777" w:rsidR="00386C64" w:rsidRDefault="009515A2">
      <w:pPr>
        <w:pStyle w:val="1"/>
      </w:pPr>
      <w:bookmarkStart w:id="40" w:name="_Toc237155760"/>
      <w:r>
        <w:t>15. Глоссарий терминов пульта</w:t>
      </w:r>
      <w:bookmarkEnd w:id="40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480"/>
      </w:tblGrid>
      <w:tr w:rsidR="00386C64" w14:paraId="47077117" w14:textId="77777777">
        <w:trPr>
          <w:jc w:val="center"/>
        </w:trPr>
        <w:tc>
          <w:tcPr>
            <w:tcW w:w="2592" w:type="dxa"/>
            <w:shd w:val="clear" w:color="auto" w:fill="1F2A44"/>
          </w:tcPr>
          <w:p w14:paraId="0DA1F2CF" w14:textId="77777777" w:rsidR="00386C64" w:rsidRDefault="009515A2">
            <w:r>
              <w:rPr>
                <w:b/>
                <w:color w:val="FFFFFF"/>
                <w:sz w:val="21"/>
              </w:rPr>
              <w:t>Термин</w:t>
            </w:r>
          </w:p>
        </w:tc>
        <w:tc>
          <w:tcPr>
            <w:tcW w:w="6480" w:type="dxa"/>
            <w:shd w:val="clear" w:color="auto" w:fill="1F2A44"/>
          </w:tcPr>
          <w:p w14:paraId="18EC9471" w14:textId="77777777" w:rsidR="00386C64" w:rsidRDefault="009515A2">
            <w:r>
              <w:rPr>
                <w:b/>
                <w:color w:val="FFFFFF"/>
                <w:sz w:val="21"/>
              </w:rPr>
              <w:t>Значение</w:t>
            </w:r>
          </w:p>
        </w:tc>
      </w:tr>
      <w:tr w:rsidR="00386C64" w:rsidRPr="003E4C7D" w14:paraId="27B8E0D4" w14:textId="77777777">
        <w:trPr>
          <w:jc w:val="center"/>
        </w:trPr>
        <w:tc>
          <w:tcPr>
            <w:tcW w:w="2592" w:type="dxa"/>
          </w:tcPr>
          <w:p w14:paraId="038A687C" w14:textId="77777777" w:rsidR="00386C64" w:rsidRDefault="009515A2">
            <w:r>
              <w:rPr>
                <w:sz w:val="20"/>
              </w:rPr>
              <w:t>Ready</w:t>
            </w:r>
          </w:p>
        </w:tc>
        <w:tc>
          <w:tcPr>
            <w:tcW w:w="6480" w:type="dxa"/>
          </w:tcPr>
          <w:p w14:paraId="6FD70A73" w14:textId="77777777" w:rsidR="00386C64" w:rsidRPr="00473971" w:rsidRDefault="009515A2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>Проверка готовности датчиков перед стартом новой игры</w:t>
            </w:r>
          </w:p>
        </w:tc>
      </w:tr>
      <w:tr w:rsidR="00386C64" w:rsidRPr="003E4C7D" w14:paraId="2FB0FB19" w14:textId="77777777">
        <w:trPr>
          <w:jc w:val="center"/>
        </w:trPr>
        <w:tc>
          <w:tcPr>
            <w:tcW w:w="2592" w:type="dxa"/>
          </w:tcPr>
          <w:p w14:paraId="7A95F303" w14:textId="77777777" w:rsidR="00386C64" w:rsidRDefault="009515A2">
            <w:r>
              <w:rPr>
                <w:sz w:val="20"/>
              </w:rPr>
              <w:t>Restart</w:t>
            </w:r>
          </w:p>
        </w:tc>
        <w:tc>
          <w:tcPr>
            <w:tcW w:w="6480" w:type="dxa"/>
          </w:tcPr>
          <w:p w14:paraId="6598BDA9" w14:textId="77777777" w:rsidR="00386C64" w:rsidRPr="00473971" w:rsidRDefault="009515A2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>Полный сброс — открывает все двери и внутренние замки</w:t>
            </w:r>
          </w:p>
        </w:tc>
      </w:tr>
      <w:tr w:rsidR="00386C64" w:rsidRPr="003E4C7D" w14:paraId="261E6E89" w14:textId="77777777">
        <w:trPr>
          <w:jc w:val="center"/>
        </w:trPr>
        <w:tc>
          <w:tcPr>
            <w:tcW w:w="2592" w:type="dxa"/>
          </w:tcPr>
          <w:p w14:paraId="339DCDD7" w14:textId="77777777" w:rsidR="00386C64" w:rsidRDefault="009515A2">
            <w:r>
              <w:rPr>
                <w:sz w:val="20"/>
              </w:rPr>
              <w:t>Skip</w:t>
            </w:r>
          </w:p>
        </w:tc>
        <w:tc>
          <w:tcPr>
            <w:tcW w:w="6480" w:type="dxa"/>
          </w:tcPr>
          <w:p w14:paraId="47EE9030" w14:textId="77777777" w:rsidR="00386C64" w:rsidRPr="00473971" w:rsidRDefault="009515A2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>Имитация прохождения этапа без физического действия игроков</w:t>
            </w:r>
          </w:p>
        </w:tc>
      </w:tr>
      <w:tr w:rsidR="00386C64" w:rsidRPr="003E4C7D" w14:paraId="2B360040" w14:textId="77777777">
        <w:trPr>
          <w:jc w:val="center"/>
        </w:trPr>
        <w:tc>
          <w:tcPr>
            <w:tcW w:w="2592" w:type="dxa"/>
          </w:tcPr>
          <w:p w14:paraId="7883433A" w14:textId="77777777" w:rsidR="00386C64" w:rsidRDefault="009515A2">
            <w:r>
              <w:rPr>
                <w:sz w:val="20"/>
              </w:rPr>
              <w:t>Open Door</w:t>
            </w:r>
          </w:p>
        </w:tc>
        <w:tc>
          <w:tcPr>
            <w:tcW w:w="6480" w:type="dxa"/>
          </w:tcPr>
          <w:p w14:paraId="5EB6F085" w14:textId="77777777" w:rsidR="00386C64" w:rsidRPr="00473971" w:rsidRDefault="009515A2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>Только механическое открытие замка, без изменения состояния игры</w:t>
            </w:r>
          </w:p>
        </w:tc>
      </w:tr>
      <w:tr w:rsidR="00386C64" w:rsidRPr="003E4C7D" w14:paraId="25442A48" w14:textId="77777777">
        <w:trPr>
          <w:jc w:val="center"/>
        </w:trPr>
        <w:tc>
          <w:tcPr>
            <w:tcW w:w="2592" w:type="dxa"/>
          </w:tcPr>
          <w:p w14:paraId="51B45A3C" w14:textId="77777777" w:rsidR="00386C64" w:rsidRDefault="009515A2">
            <w:r>
              <w:rPr>
                <w:sz w:val="20"/>
              </w:rPr>
              <w:t>Socklist / девайсы</w:t>
            </w:r>
          </w:p>
        </w:tc>
        <w:tc>
          <w:tcPr>
            <w:tcW w:w="6480" w:type="dxa"/>
          </w:tcPr>
          <w:p w14:paraId="0EF6987A" w14:textId="77777777" w:rsidR="00386C64" w:rsidRPr="00473971" w:rsidRDefault="009515A2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 xml:space="preserve">Внутренний список несработавших датчиков, который и формирует сообщения об ошибках </w:t>
            </w:r>
            <w:r>
              <w:rPr>
                <w:sz w:val="20"/>
              </w:rPr>
              <w:t>Ready</w:t>
            </w:r>
          </w:p>
        </w:tc>
      </w:tr>
      <w:tr w:rsidR="00386C64" w:rsidRPr="003E4C7D" w14:paraId="7741D4D5" w14:textId="77777777">
        <w:trPr>
          <w:jc w:val="center"/>
        </w:trPr>
        <w:tc>
          <w:tcPr>
            <w:tcW w:w="2592" w:type="dxa"/>
          </w:tcPr>
          <w:p w14:paraId="4316DB35" w14:textId="77777777" w:rsidR="00386C64" w:rsidRDefault="009515A2">
            <w:r>
              <w:rPr>
                <w:sz w:val="20"/>
              </w:rPr>
              <w:t>Diag (диагностика)</w:t>
            </w:r>
          </w:p>
        </w:tc>
        <w:tc>
          <w:tcPr>
            <w:tcW w:w="6480" w:type="dxa"/>
          </w:tcPr>
          <w:p w14:paraId="5EE44BEE" w14:textId="77777777" w:rsidR="00386C64" w:rsidRPr="00473971" w:rsidRDefault="009515A2">
            <w:pPr>
              <w:rPr>
                <w:lang w:val="ru-RU"/>
              </w:rPr>
            </w:pPr>
            <w:r w:rsidRPr="00473971">
              <w:rPr>
                <w:sz w:val="20"/>
                <w:lang w:val="ru-RU"/>
              </w:rPr>
              <w:t>Технический режим проверки датчиков и выходов — используется только техником, не для игровой смены</w:t>
            </w:r>
          </w:p>
        </w:tc>
      </w:tr>
    </w:tbl>
    <w:p w14:paraId="49BD97E8" w14:textId="73F86850" w:rsidR="00386C64" w:rsidRPr="00473971" w:rsidRDefault="00386C64">
      <w:pPr>
        <w:rPr>
          <w:lang w:val="ru-RU"/>
        </w:rPr>
      </w:pPr>
      <w:bookmarkStart w:id="41" w:name="_GoBack"/>
      <w:bookmarkEnd w:id="41"/>
    </w:p>
    <w:sectPr w:rsidR="00386C64" w:rsidRPr="00473971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52AAFA2" w14:textId="77777777" w:rsidR="008805DF" w:rsidRDefault="008805DF" w:rsidP="00473971">
      <w:pPr>
        <w:spacing w:after="0" w:line="240" w:lineRule="auto"/>
      </w:pPr>
      <w:r>
        <w:separator/>
      </w:r>
    </w:p>
  </w:endnote>
  <w:endnote w:type="continuationSeparator" w:id="0">
    <w:p w14:paraId="3B1AB5FE" w14:textId="77777777" w:rsidR="008805DF" w:rsidRDefault="008805DF" w:rsidP="004739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C4D4906" w14:textId="77777777" w:rsidR="008805DF" w:rsidRDefault="008805DF" w:rsidP="00473971">
      <w:pPr>
        <w:spacing w:after="0" w:line="240" w:lineRule="auto"/>
      </w:pPr>
      <w:r>
        <w:separator/>
      </w:r>
    </w:p>
  </w:footnote>
  <w:footnote w:type="continuationSeparator" w:id="0">
    <w:p w14:paraId="0C839013" w14:textId="77777777" w:rsidR="008805DF" w:rsidRDefault="008805DF" w:rsidP="004739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7300"/>
    <w:rsid w:val="00034616"/>
    <w:rsid w:val="0006063C"/>
    <w:rsid w:val="000C4E32"/>
    <w:rsid w:val="0015074B"/>
    <w:rsid w:val="001F77DB"/>
    <w:rsid w:val="0029639D"/>
    <w:rsid w:val="002C1A8E"/>
    <w:rsid w:val="002E6023"/>
    <w:rsid w:val="00326F90"/>
    <w:rsid w:val="00350E4F"/>
    <w:rsid w:val="00386C64"/>
    <w:rsid w:val="003B4A4B"/>
    <w:rsid w:val="003E4C7D"/>
    <w:rsid w:val="004158A2"/>
    <w:rsid w:val="00473971"/>
    <w:rsid w:val="004E4D45"/>
    <w:rsid w:val="004F5020"/>
    <w:rsid w:val="00745801"/>
    <w:rsid w:val="00791C5A"/>
    <w:rsid w:val="00832D86"/>
    <w:rsid w:val="008805DF"/>
    <w:rsid w:val="008E5FB2"/>
    <w:rsid w:val="00931434"/>
    <w:rsid w:val="009515A2"/>
    <w:rsid w:val="009865DF"/>
    <w:rsid w:val="009B61CC"/>
    <w:rsid w:val="00A101A0"/>
    <w:rsid w:val="00A61EDB"/>
    <w:rsid w:val="00AA1D8D"/>
    <w:rsid w:val="00B47730"/>
    <w:rsid w:val="00BC2E85"/>
    <w:rsid w:val="00CB0664"/>
    <w:rsid w:val="00CD43DA"/>
    <w:rsid w:val="00D77A39"/>
    <w:rsid w:val="00E23083"/>
    <w:rsid w:val="00F022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8"/>
    <o:shapelayout v:ext="edit">
      <o:idmap v:ext="edit" data="1"/>
    </o:shapelayout>
  </w:shapeDefaults>
  <w:decimalSymbol w:val=","/>
  <w:listSeparator w:val=";"/>
  <w14:docId w14:val="282E81E1"/>
  <w14:defaultImageDpi w14:val="300"/>
  <w15:docId w15:val="{BDC8570C-48E3-4A5E-9685-7E8895068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2A44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A44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B03A2E"/>
      <w:sz w:val="25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473971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473971"/>
    <w:pPr>
      <w:spacing w:after="100"/>
      <w:ind w:left="220"/>
    </w:pPr>
  </w:style>
  <w:style w:type="paragraph" w:styleId="38">
    <w:name w:val="toc 3"/>
    <w:basedOn w:val="a1"/>
    <w:next w:val="a1"/>
    <w:autoRedefine/>
    <w:uiPriority w:val="39"/>
    <w:unhideWhenUsed/>
    <w:rsid w:val="00473971"/>
    <w:pPr>
      <w:spacing w:after="100"/>
      <w:ind w:left="440"/>
    </w:pPr>
  </w:style>
  <w:style w:type="character" w:styleId="aff8">
    <w:name w:val="Hyperlink"/>
    <w:basedOn w:val="a2"/>
    <w:uiPriority w:val="99"/>
    <w:unhideWhenUsed/>
    <w:rsid w:val="0047397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A7DC927-B097-48F2-92E6-58C77FC7DB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15</Pages>
  <Words>4023</Words>
  <Characters>22933</Characters>
  <Application>Microsoft Office Word</Application>
  <DocSecurity>0</DocSecurity>
  <Lines>191</Lines>
  <Paragraphs>53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26903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22</cp:revision>
  <dcterms:created xsi:type="dcterms:W3CDTF">2013-12-23T23:15:00Z</dcterms:created>
  <dcterms:modified xsi:type="dcterms:W3CDTF">2026-08-09T13:20:00Z</dcterms:modified>
  <cp:category/>
</cp:coreProperties>
</file>