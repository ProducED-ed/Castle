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B03A2E"/>
          <w:sz w:val="32"/>
        </w:rPr>
        <w:t>ProducED</w:t>
      </w:r>
    </w:p>
    <w:p>
      <w:pPr>
        <w:spacing w:before="600"/>
        <w:jc w:val="center"/>
      </w:pPr>
      <w:r>
        <w:rPr>
          <w:b/>
          <w:color w:val="1F2A44"/>
          <w:sz w:val="60"/>
        </w:rPr>
        <w:t>Chronicles of the Living Castle</w:t>
      </w:r>
    </w:p>
    <w:p>
      <w:pPr>
        <w:spacing w:before="240"/>
        <w:jc w:val="center"/>
      </w:pPr>
      <w:r>
        <w:rPr>
          <w:i/>
          <w:color w:val="555555"/>
          <w:sz w:val="30"/>
        </w:rPr>
        <w:t>Инструкция гейммастера</w:t>
      </w:r>
    </w:p>
    <w:p>
      <w:pPr>
        <w:spacing w:before="120"/>
        <w:jc w:val="center"/>
      </w:pPr>
      <w:r>
        <w:rPr>
          <w:color w:val="555555"/>
          <w:sz w:val="22"/>
        </w:rPr>
        <w:t>ProducED · версия 1.0 · август 2026</w:t>
      </w:r>
    </w:p>
    <w:p>
      <w:pPr>
        <w:spacing w:before="120"/>
        <w:jc w:val="center"/>
      </w:pPr>
      <w:r>
        <w:rPr>
          <w:color w:val="555555"/>
          <w:sz w:val="22"/>
        </w:rPr>
        <w:t>Для операторов, управляющих квестом на смене</w:t>
      </w:r>
    </w:p>
    <w:p>
      <w:r>
        <w:br w:type="page"/>
      </w:r>
    </w:p>
    <w:p>
      <w:r>
        <w:rPr>
          <w:b/>
          <w:color w:val="1F2A44"/>
          <w:sz w:val="36"/>
        </w:rPr>
        <w:t>Оглавление</w:t>
      </w:r>
    </w:p>
    <w:p>
      <w:r>
        <w:fldChar w:fldCharType="begin"/>
        <w:instrText xml:space="preserve">TOC \o "1-3" \h \z \u</w:instrText>
        <w:fldChar w:fldCharType="separate">
          <w:t>Обновите поле оглавления (правая кнопка мыши -&gt; Обновить поле) после открытия в Word.</w:t>
        </w:fldChar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rPr>
          <w:b w:val="0"/>
          <w:i w:val="0"/>
          <w:sz w:val="22"/>
        </w:rPr>
        <w:t>Chronicles of the Living Castle (CLC) — квест-эскейп полного погружения: около 9 физических устройств (главная плата, 4 башни-головоломки, 4 внешних ESP32-устройства, звук, свет), объединённых сервером на Raspberry Pi и веб-пультом управления.</w:t>
      </w:r>
    </w:p>
    <w:p>
      <w:r>
        <w:rPr>
          <w:b w:val="0"/>
          <w:i w:val="0"/>
          <w:sz w:val="22"/>
        </w:rPr>
        <w:t>Гейммастер — это сотрудник, который:</w:t>
      </w:r>
    </w:p>
    <w:p>
      <w:pPr>
        <w:pStyle w:val="ListBullet"/>
      </w:pPr>
      <w:r>
        <w:t>запускает и завершает игровую сессию через пульт;</w:t>
      </w:r>
    </w:p>
    <w:p>
      <w:pPr>
        <w:pStyle w:val="ListBullet"/>
      </w:pPr>
      <w:r>
        <w:t>ведёт группу игроков по сюжету, при необходимости даёт подсказки голосом;</w:t>
      </w:r>
    </w:p>
    <w:p>
      <w:pPr>
        <w:pStyle w:val="ListBullet"/>
      </w:pPr>
      <w:r>
        <w:t>наблюдает за игроками по камерам;</w:t>
      </w:r>
    </w:p>
    <w:p>
      <w:pPr>
        <w:pStyle w:val="ListBullet"/>
      </w:pPr>
      <w:r>
        <w:t>самостоятельно разбирается с большинством нештатных ситуаций — потому что техник приезжает на локацию за 1–2 дня, а за это время бронь может быть отменена.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Эта инструкция написана так, чтобы 90% проблем вы могли решить сами за 1–2 минуты: кнопкой Skip/Open Door на пульте, перезапуском или обесточиванием на 20 секунд. Раздел 13 объясняет, когда чинить самому, а когда сразу звонить технику.</w:t>
      </w:r>
    </w:p>
    <w:p>
      <w:r>
        <w:rPr>
          <w:b w:val="0"/>
          <w:i w:val="0"/>
          <w:sz w:val="22"/>
        </w:rPr>
        <w:t>Структура инструкции идёт от простого к сложному: включение квеста → работа с пультом → полное прохождение по этапам (чтобы понимать, что видят игроки, и уметь подсказать) → типовые проблемы и их решения.</w:t>
      </w:r>
    </w:p>
    <w:p>
      <w:pPr>
        <w:pStyle w:val="Heading1"/>
      </w:pPr>
      <w:r>
        <w:t>2. Кто есть кто в сюжете</w:t>
      </w:r>
    </w:p>
    <w:p>
      <w:r>
        <w:rPr>
          <w:b w:val="0"/>
          <w:i w:val="0"/>
          <w:sz w:val="22"/>
        </w:rPr>
        <w:t>Краткий справочник персонажей — пригодится, чтобы подсказки и объяснения для игроков звучали естественно, в терминах истории, а не «нажмите кнопку на пульте».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Персонаж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Роль в истории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Где встречается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Синус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Дракон-хранитель замка, объясняет карту и даёт первые подсказки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Вступление, Центральный зал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Кай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Юный ученик; именно его в финале нужно спасти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Сквозной сюжет, финал — тюрьма/баскетбол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Профессор Амелия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Застаёт игроков ночью, поручает собрать флаги на башни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После Мансарды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Эмили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Встречает игроков в Мансарде после сбора галетников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Мансарда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Волк / история со звёздами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Семейная история волка и ночного неба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Башня Волка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Эльспет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Ведьма, варит зелье для метлы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Комната зельеварения (Cat)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Брок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Тролль в пещере, ищет металл для поезда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Пещера Тролля (Troll Mine)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Борис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Кузнец-мастер, куёт метлу и шлем для Кая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Мастерская (Workshop)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Призрак библиотеки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Общается стуком, ведёт игроков к Тайной библиотеке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Библиотека (Ghost game)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Банкир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Подсказывает код сейфа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Банк (Mirror/Safe)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Цербер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Спящий пёс на вращающейся платформе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Башня Собаки (Dog Tower)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Директор Элеонора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Директор школы, зажигает Кубок Единства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Верхняя башня (Cup room)</w:t>
            </w:r>
          </w:p>
        </w:tc>
      </w:tr>
    </w:tbl>
    <w:p/>
    <w:p>
      <w:pPr>
        <w:pStyle w:val="Heading1"/>
      </w:pPr>
      <w:r>
        <w:t>3. Включение и выключение квеста</w:t>
      </w:r>
    </w:p>
    <w:p>
      <w:pPr>
        <w:pStyle w:val="Heading2"/>
      </w:pPr>
      <w:r>
        <w:t>Включение</w:t>
      </w:r>
    </w:p>
    <w:p>
      <w:pPr>
        <w:pStyle w:val="ListBullet"/>
      </w:pPr>
      <w:r>
        <w:t>Просунуть волшебную палочку в специальное отверстие в стене замка — это физический выключатель питания.</w:t>
      </w:r>
    </w:p>
    <w:p>
      <w:pPr>
        <w:pStyle w:val="ListBullet"/>
      </w:pPr>
      <w:r>
        <w:t>Если переключатель уже был включён ранее — достаточно просто подать питание на локации (включить розетку/автомат).</w:t>
      </w:r>
    </w:p>
    <w:p>
      <w:pPr>
        <w:pStyle w:val="Heading2"/>
      </w:pPr>
      <w:r>
        <w:t>Выключение</w:t>
      </w:r>
    </w:p>
    <w:p>
      <w:pPr>
        <w:pStyle w:val="ListNumber"/>
      </w:pPr>
      <w:r>
        <w:t>В настройках пульта (шестерёнка → раздел настроек) нажать красную кнопку питания.</w:t>
      </w:r>
    </w:p>
    <w:p>
      <w:pPr>
        <w:pStyle w:val="ListNumber"/>
      </w:pPr>
      <w:r>
        <w:t>Подождать 20 секунд — сервер корректно завершает работу и записывает отметку «выключено штатно» (без неё при следующем включении пульт покажет предупреждение).</w:t>
      </w:r>
    </w:p>
    <w:p>
      <w:pPr>
        <w:pStyle w:val="ListNumber"/>
      </w:pPr>
      <w:r>
        <w:t>Волшебной палочкой нажать переключатель через соседнее отверстие в стене — либо просто обесточить помещение на локации.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Если квест выключили НЕ штатно (просто выдернули питание, не нажав красную кнопку) — при следующем включении пульт покажет предупреждение об этом. Это не поломка, предупреждение можно закрыть и продолжать работу.</w:t>
      </w:r>
    </w:p>
    <w:p>
      <w:pPr>
        <w:pStyle w:val="Heading1"/>
      </w:pPr>
      <w:r>
        <w:t>4. Подключение к пульту</w:t>
      </w:r>
    </w:p>
    <w:p>
      <w:r>
        <w:rPr>
          <w:b w:val="0"/>
          <w:i w:val="0"/>
          <w:sz w:val="22"/>
        </w:rPr>
        <w:t>Зайти на пульт можно с любого устройства с браузером — телефона, планшета, ноутбука, — которое находится в одной сети с замком.</w:t>
      </w:r>
    </w:p>
    <w:p>
      <w:pPr>
        <w:pStyle w:val="Heading2"/>
      </w:pPr>
      <w:r>
        <w:t>Способ 1 — сеть замка Castle (основной)</w:t>
      </w:r>
    </w:p>
    <w:p>
      <w:pPr>
        <w:pStyle w:val="ListBullet"/>
      </w:pPr>
      <w:r>
        <w:t>Подключиться к Wi-Fi сети замка (обычно называется Castle).</w:t>
      </w:r>
    </w:p>
    <w:p>
      <w:pPr>
        <w:pStyle w:val="ListBullet"/>
      </w:pPr>
      <w:r>
        <w:rPr>
          <w:b/>
        </w:rPr>
        <w:t xml:space="preserve">Адрес: </w:t>
      </w:r>
      <w:r>
        <w:t>http://castle.local или http://192.168.4.1 — порт указывать не обязательно, пульт откроется автоматически.</w:t>
      </w:r>
    </w:p>
    <w:p>
      <w:pPr>
        <w:pStyle w:val="ListBullet"/>
      </w:pPr>
      <w:r>
        <w:rPr>
          <w:b/>
        </w:rPr>
        <w:t xml:space="preserve">Пароль входа на пульт: </w:t>
      </w:r>
      <w:r>
        <w:t>questquest (если не менялся техником при установке).</w:t>
      </w:r>
    </w:p>
    <w:p>
      <w:pPr>
        <w:pStyle w:val="Heading2"/>
      </w:pPr>
      <w:r>
        <w:t>Способ 2 — через роутер локации</w:t>
      </w:r>
    </w:p>
    <w:p>
      <w:r>
        <w:rPr>
          <w:b w:val="0"/>
          <w:i w:val="0"/>
          <w:sz w:val="22"/>
        </w:rPr>
        <w:t>Если сервер квеста подключён к интернету/Wi-Fi самой локации (клиентский роутер), пульт также доступен по адресу в этой сети — обычно вида 192.168.x.x:3000, порт 3000 в этом случае указывать нужно. Точный адрес для вашей локации уточните у технической поддержки при установке — он свой для каждого комплекта.</w:t>
      </w:r>
    </w:p>
    <w:p>
      <w:pPr>
        <w:ind w:left="283"/>
      </w:pPr>
      <w:r>
        <w:rPr>
          <w:b/>
          <w:color w:val="B03A2E"/>
        </w:rPr>
        <w:t xml:space="preserve">Совет: </w:t>
      </w:r>
      <w:r>
        <w:rPr>
          <w:i/>
        </w:rPr>
        <w:t>Сохраните страницу пульта на главный экран телефона/планшета (или в закладки браузера) — это ускорит доступ на смене.</w:t>
      </w:r>
    </w:p>
    <w:p>
      <w:pPr>
        <w:pStyle w:val="Heading1"/>
      </w:pPr>
      <w:r>
        <w:t>5. Экран пульта: обзор</w:t>
      </w:r>
    </w:p>
    <w:p>
      <w:r>
        <w:rPr>
          <w:b w:val="0"/>
          <w:i w:val="0"/>
          <w:sz w:val="22"/>
        </w:rPr>
        <w:t>Главный экран — это карта замка в виде карточек: каждая карточка соответствует комнате или башне, внутри — конкретные загадки этой зоны.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51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lt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Главный экран пульта оператора</w:t>
      </w:r>
    </w:p>
    <w:p>
      <w:pPr>
        <w:pStyle w:val="Heading2"/>
      </w:pPr>
      <w:r>
        <w:t>Верхняя панель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Кнопка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Start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Запуск таймера и логики квеста (нужен физический старт игроками — открытие входной двери, кнопка активна не всегда)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Ready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Проверка готовности всех датчиков перед началом новой игры — «зелёный свет» на старт. Полный список ошибок — раздел 7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Pause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Пауза (доступна только во время идущей игры)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Restart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Полный сброс: открывает все 9 замков квеста + внутренние замки башен, возвращает всё к начальному состоянию</w:t>
            </w:r>
          </w:p>
        </w:tc>
      </w:tr>
    </w:tbl>
    <w:p/>
    <w:p>
      <w:pPr>
        <w:pStyle w:val="Heading2"/>
      </w:pPr>
      <w:r>
        <w:t>Карточки комнат</w:t>
      </w:r>
    </w:p>
    <w:p>
      <w:r>
        <w:rPr>
          <w:b w:val="0"/>
          <w:i w:val="0"/>
          <w:sz w:val="22"/>
        </w:rPr>
        <w:t>Каждая карточка содержит одну или несколько загадок. У большинства — кнопка «Skip | Open» (двойное действие, см. раздел 10), у некоторых прогресс-бар (0–100%) показывает, насколько загадка выполнена физически прямо сейчас.</w:t>
      </w:r>
    </w:p>
    <w:p>
      <w:pPr>
        <w:pStyle w:val="Heading1"/>
      </w:pPr>
      <w:r>
        <w:t>6. Настройки пульта</w:t>
      </w:r>
    </w:p>
    <w:p>
      <w:r>
        <w:rPr>
          <w:b w:val="0"/>
          <w:i w:val="0"/>
          <w:sz w:val="22"/>
        </w:rPr>
        <w:t>Открываются кнопкой Settings в левом верхнем углу. Каждый переключатель подписан прямо в интерфейсе — вот полная расшифровка: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37490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_scroll_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37490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_scroll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37490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_scroll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5555"/>
          <w:sz w:val="19"/>
        </w:rPr>
        <w:t>Панель настроек целиком (прокручена вниз в 3 снимка)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Настройка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Что делает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Ready Mode Music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Фоновая музыка, пока пульт в режиме ожидания старта (Ready)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Background / Effect / Help Sound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Громкость фона, звуковых эффектов и подсказок (голос рассказчика) на самом замке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 wolf in the forest / Platform / Suitcases / Golden safe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Громкость динамика каждого внешнего устройства отдельно (Волк / Поезд / Чемоданы / Сейф)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Theme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Чёрная/белая цветовая тема самого экрана пульта — косметика, на игру не влияет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Язык озвучки истории и подсказок в замке (ru/en/ar/fr/uk/pl)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Кнопка питания (красная)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Корректное выключение сервера — см. раздел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Bluetooth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Только Android, только в режиме Restart. Пароль для сопряжения: 12348888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Mono sound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Сводит левый и правый динамики в один — включайте, если по описанию клиента звук «слышен только с одной стороны»; переключается мгновенно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Spell stage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Выключено = этап заклинания (свайпы палочкой у камина) пропускается целиком. Изменение применяется со следующего Start/Ready, на уже идущую игру не влияет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Wolf: hard mode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Включено = если отпустить луну раньше времени, этап Волка откатывается назад через 5 секунд. Применяется сразу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Wi-Fi Setup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Настройка исходящего Wi-Fi самой Pi (для интернета/OTA-прошивок) — обычно не требуется трогать на смене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Internet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Разрешить/запретить гостевой сети замка доступ в интернет через Pi (по умолчанию выключено)</w:t>
            </w:r>
          </w:p>
        </w:tc>
      </w:tr>
    </w:tbl>
    <w:p/>
    <w:p>
      <w:pPr>
        <w:pStyle w:val="Heading1"/>
      </w:pPr>
      <w:r>
        <w:t>7. Кнопка Ready: что означают ошибки</w:t>
      </w:r>
    </w:p>
    <w:p>
      <w:r>
        <w:rPr>
          <w:b w:val="0"/>
          <w:i w:val="0"/>
          <w:sz w:val="22"/>
        </w:rPr>
        <w:t>Ready — это не «включено ли устройство», а живая проверка положения всех физических датчиков в замке. Если что-то осталось в «сработавшем» положении после предыдущей игры или сборки — Ready не пройдёт и покажет список.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Сообщение на пульте</w:t>
            </w:r>
          </w:p>
        </w:tc>
        <w:tc>
          <w:tcPr>
            <w:tcW w:type="dxa" w:w="604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Что физически проверить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A wolf in the forest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Устройство Волк не отвечает — офлайн/зависло/нет Wi-Fi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Platform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Устройство Поезд не отвечает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Suitcases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Устройство Чемоданы не отвечает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Golden safe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Устройство Золотой сейф не отвечает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Flags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Один из флажков (в Центральном зале или на башнях Мастерская/Собака/Совы) не возвращён на исходное место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SUN Switch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Галетник (переключатель) на башне Мастерская не сброшен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BOAT Switch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Галетник на башне Совы не сброшен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ROSE Switch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Галетник на башне Собаки не сброшен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WAVE Switch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Галетник на башне Баскетбол не сброшен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TREE Switch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Центральный галетник (Central Hall) не сброшен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Start Door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Стартовая дверь физически не закрыта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Crystals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Кристалл в комнате воспоминаний поднят/не на месте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Kay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Фигурка Кая вынута из держателя, не установлена обратно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Library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Дверь-головоломка библиотеки открыта, не закрыта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Bank Safe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Дверца банковского сейфа открыта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Check Crime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Дверь/экспонат тюрьмы не закрыт</w:t>
            </w:r>
          </w:p>
        </w:tc>
      </w:tr>
    </w:tbl>
    <w:p/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Решение всегда одно: физически вернуть указанный элемент в исходное положение и нажать Ready ещё раз. Если ошибка про устройство (Волк/Поезд/Чемоданы/Сейф) — см. раздел 12 «не отвечает ESP32».</w:t>
      </w:r>
    </w:p>
    <w:p>
      <w:pPr>
        <w:pStyle w:val="Heading1"/>
      </w:pPr>
      <w:r>
        <w:t>8. Полное прохождение квеста</w:t>
      </w:r>
    </w:p>
    <w:p>
      <w:r>
        <w:rPr>
          <w:b w:val="0"/>
          <w:i w:val="0"/>
          <w:sz w:val="22"/>
        </w:rPr>
        <w:t>Подробное описание того, что должны сделать игроки на каждом этапе — чтобы вы могли подсказать в терминах истории, если группа застряла, и понимать, какую кнопку на пульте использовать при сбое конкретного узла.</w:t>
      </w:r>
    </w:p>
    <w:p>
      <w:pPr>
        <w:pStyle w:val="Heading2"/>
      </w:pPr>
      <w:r>
        <w:t>8.1 Центральный зал (старт)</w:t>
      </w:r>
    </w:p>
    <w:p>
      <w:pPr>
        <w:pStyle w:val="ListBullet"/>
      </w:pPr>
      <w:r>
        <w:t>Игроки находят ключ, примагниченный под крылом дракона Синуса, и открывают им центральные ворота замка. Срабатывает геркон — на серводвигателе появляется Кай.</w:t>
      </w:r>
    </w:p>
    <w:p>
      <w:pPr>
        <w:pStyle w:val="ListBullet"/>
      </w:pPr>
      <w:r>
        <w:t>Касаются геркона на часах с цифрой «12» — от ультрафиолета на стене проступают цифры.</w:t>
      </w:r>
    </w:p>
    <w:p>
      <w:pPr>
        <w:pStyle w:val="ListBullet"/>
      </w:pPr>
      <w:r>
        <w:t>Находят на стене цифру «42» и касаются её геркона — открывается путь в Мансарду.</w:t>
      </w:r>
    </w:p>
    <w:p>
      <w:pPr>
        <w:ind w:left="283"/>
      </w:pPr>
      <w:r>
        <w:rPr>
          <w:b/>
          <w:color w:val="B03A2E"/>
        </w:rPr>
        <w:t xml:space="preserve">Нюанс: </w:t>
      </w:r>
      <w:r>
        <w:rPr>
          <w:i/>
        </w:rPr>
        <w:t>Геркон «12 hours» используется ДВАЖДЫ за игру — второй раз в Библиотеке (раздел 8.7), но с другим числом (27).</w:t>
      </w:r>
    </w:p>
    <w:p>
      <w:pPr>
        <w:pStyle w:val="Heading2"/>
      </w:pPr>
      <w:r>
        <w:t>8.2 Мансарда — галетники</w:t>
      </w:r>
    </w:p>
    <w:p>
      <w:r>
        <w:rPr>
          <w:b w:val="0"/>
          <w:i w:val="0"/>
          <w:sz w:val="22"/>
        </w:rPr>
        <w:t>На каждой из 4 башен и в Главном зале есть галетный переключатель (крутилка). Нужно выставить каждый в правильное положение: жёлтый=солнце (Мастерская), синий=капля (Баскетбол), красный=роза (Собака), коричневый=лодка (Совы), зелёный=дерево (Главный зал). После всех пяти открывается дверь в Мансарду, где игроков встречает Эмили.</w:t>
      </w:r>
    </w:p>
    <w:p>
      <w:pPr>
        <w:pStyle w:val="Heading2"/>
      </w:pPr>
      <w:r>
        <w:t>8.3 Три параллельные игры (любой порядок)</w:t>
      </w:r>
    </w:p>
    <w:p>
      <w:r>
        <w:rPr>
          <w:b w:val="0"/>
          <w:i w:val="0"/>
          <w:sz w:val="22"/>
        </w:rPr>
        <w:t>Из Мансарды доступны сразу три внешних устройства. Игроки могут решать их в любом порядке — каждое даёт один флаг.</w:t>
      </w:r>
    </w:p>
    <w:p>
      <w:pPr>
        <w:pStyle w:val="Heading3"/>
      </w:pPr>
      <w:r>
        <w:t>а) Волк в лесу</w:t>
      </w:r>
    </w:p>
    <w:p>
      <w:r>
        <w:rPr>
          <w:b w:val="0"/>
          <w:i w:val="0"/>
          <w:sz w:val="22"/>
        </w:rPr>
        <w:t>Выставить луну так, чтобы магнит замкнул геркон и луна засветилась. Пока луна светится — светится и правое облако; его нужно вращать так, чтобы луч попал на дерево (у дерева 3 уровня-геркона, каждый включает свой светодиод). Попадание в верхний уровень включает левое облако — дерево «ретранслирует» свет. Левое облако нужно довернуть так, чтобы луч попал на глаз силуэта волка — глаз-светодиод включится от геркона. В этот момент нужно успеть повернуть волка в сторону силуэта: за 5 секунд в hard-режиме (см. настройку Wolf hard mode) или в любое время в обычном, пока игроки удерживают облака. Если геркон волка замкнут по условию — открывается локер с флагом.</w:t>
      </w:r>
    </w:p>
    <w:p>
      <w:pPr>
        <w:pStyle w:val="Heading3"/>
      </w:pPr>
      <w:r>
        <w:t>б) Золотой сейф</w:t>
      </w:r>
    </w:p>
    <w:p>
      <w:r>
        <w:rPr>
          <w:b w:val="0"/>
          <w:i w:val="0"/>
          <w:sz w:val="22"/>
        </w:rPr>
        <w:t>Нажать рычажок — мяч подпрыгивает и залетает в лабиринт. Вращая лабиринт двумя рычагами, переместить мяч в правильное отверстие (срабатывает датчик пересечения) — открывается локер с флагом.</w:t>
      </w:r>
    </w:p>
    <w:p>
      <w:pPr>
        <w:pStyle w:val="Heading3"/>
      </w:pPr>
      <w:r>
        <w:t>в) Чемоданы</w:t>
      </w:r>
    </w:p>
    <w:p>
      <w:r>
        <w:rPr>
          <w:b w:val="0"/>
          <w:i w:val="0"/>
          <w:sz w:val="22"/>
        </w:rPr>
        <w:t>В правильной последовательности нажать и УДЕРЖИВАТЬ 4 чёрные кнопки на вертикальном чемодане, не отпуская их — выдвигая/задвигая ручки горизонтального чемодана, составить пазл на фоне диорамы. После каждой верной кнопки внутри горизонтального чемодана загорается свет; ошибка — загорается красный, последовательность нужно начинать заново. После пазла и срабатывания датчика пересечения открывается локер с флагом.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У каждого флага своё место на крыше своей башни. После установки всех четырёх на карте активируются 4 параллельные игры (раздел 8.4).</w:t>
      </w:r>
    </w:p>
    <w:p>
      <w:pPr>
        <w:pStyle w:val="Heading2"/>
      </w:pPr>
      <w:r>
        <w:t>8.4 Карта: 4 параллельные линии (любой порядок)</w:t>
      </w:r>
    </w:p>
    <w:p>
      <w:r>
        <w:rPr>
          <w:b w:val="0"/>
          <w:i w:val="0"/>
          <w:sz w:val="22"/>
        </w:rPr>
        <w:t>На карте над поездом — светодиоды: жёлтый = доступно сейчас, белый = ещё недоступно, не горит = пройдено, переливается = активная анимация. Рядом с каждым — геркон: если коснуться его волшебной палочкой (магнит на конце), запускается визуальный таймер (вращающийся диск), и за это время нужно коснуться похожего по смыслу символа на самом замке или поезде. Пары для касания: поезд на карте = фонарь на поезде; сова на карте = сова на башне Сов; ключ на карте = замок на башне Собаки (Цербер); рыбка на карте = кошка на стене замка.</w:t>
      </w:r>
    </w:p>
    <w:p>
      <w:pPr>
        <w:pStyle w:val="Heading3"/>
      </w:pPr>
      <w:r>
        <w:t>Поезд ↔ фонарь поезда</w:t>
      </w:r>
    </w:p>
    <w:p>
      <w:r>
        <w:rPr>
          <w:b w:val="0"/>
          <w:i w:val="0"/>
          <w:sz w:val="22"/>
        </w:rPr>
        <w:t>Запускает игру с поездом: у поезда 3 потенциометра. Один — выставить фиолетовый цвет, глядя на светодиод фонаря. Второй — убрать мерцание светодиода, добиться стабильного свечения. Третий — слушая звук двигателя, сделать его стабильным. При успехе загорается подсветка тоннеля и появляется подсказка-комбинация: в каком порядке касаться палочкой символов на двери Пещеры Троллей (подсказывает граммофон на станции поезда).</w:t>
      </w:r>
    </w:p>
    <w:p>
      <w:pPr>
        <w:ind w:left="283"/>
      </w:pPr>
      <w:r>
        <w:rPr>
          <w:b/>
          <w:color w:val="B03A2E"/>
        </w:rPr>
        <w:t xml:space="preserve">Важная связка: </w:t>
      </w:r>
      <w:r>
        <w:rPr>
          <w:i/>
        </w:rPr>
        <w:t>Именно прохождение игры с поездом открывает доступ к Пещере Тролля — без неё не будет подсказки, как коснуться символов на двери шахты.</w:t>
      </w:r>
    </w:p>
    <w:p>
      <w:pPr>
        <w:pStyle w:val="Heading3"/>
      </w:pPr>
      <w:r>
        <w:t>Сова ↔ сова на башне Сов</w:t>
      </w:r>
    </w:p>
    <w:p>
      <w:r>
        <w:rPr>
          <w:b w:val="0"/>
          <w:i w:val="0"/>
          <w:sz w:val="22"/>
        </w:rPr>
        <w:t>Открывает дверь башни Сов. Внутри нужно вращать Гнома так, чтобы его фонарь подсветил одну из 4 плиток — на ней появится герб. Символы для галетных переключателей герба указаны на чердаках каждой из четырёх башен (свет там загорается в момент, когда Гном сходит с нулевого геркона). Указав оба символа для всех гербов — этап завершён.</w:t>
      </w:r>
    </w:p>
    <w:p>
      <w:pPr>
        <w:pStyle w:val="Heading3"/>
      </w:pPr>
      <w:r>
        <w:t>Ключ ↔ замок на башне Собаки (Цербер)</w:t>
      </w:r>
    </w:p>
    <w:p>
      <w:r>
        <w:rPr>
          <w:b w:val="0"/>
          <w:i w:val="0"/>
          <w:sz w:val="22"/>
        </w:rPr>
        <w:t>Открывает локер башни Собаки. Внутри — доспехи рыцаря с испуганным волшебным существом, которое подсказывает. В центре комнаты на вращающейся платформе спит Цербер: платформу нужно вращать МЕДЛЕННО, чтобы не разбудить пса. При полном развороте клетка защёлкивается в локере. Если вращать слишком быстро — пёс просыпается, и замок не защёлкнется, пока не закрыть дверь башни (тогда Цербер снова уснёт). Успешная защёлка — загорается кристалл на стене.</w:t>
      </w:r>
    </w:p>
    <w:p>
      <w:pPr>
        <w:pStyle w:val="Heading3"/>
      </w:pPr>
      <w:r>
        <w:t>Рыбка ↔ кошка на стене замка</w:t>
      </w:r>
    </w:p>
    <w:p>
      <w:r>
        <w:rPr>
          <w:b w:val="0"/>
          <w:i w:val="0"/>
          <w:sz w:val="22"/>
        </w:rPr>
        <w:t>Открывает комнату зельеварения (ведьма Эльспет, котёл). Нужно в правильной последовательности класть бутыльки в котёл, чтобы зелье сварилось.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Полный сценарий и загадки Пещеры Троллей — раздел 8.5.</w:t>
      </w:r>
    </w:p>
    <w:p>
      <w:pPr>
        <w:pStyle w:val="Heading2"/>
      </w:pPr>
      <w:r>
        <w:t>8.5 Пещера Троллей</w:t>
      </w:r>
    </w:p>
    <w:p>
      <w:r>
        <w:rPr>
          <w:b w:val="0"/>
          <w:i w:val="0"/>
          <w:sz w:val="22"/>
        </w:rPr>
        <w:t>Локер открывается, если в правильной последовательности коснуться символов на двери палочкой (за каждым символом — геркон; подсказку даёт игра с поездом, раздел 8.4). Открыв дверь, нужно поворачивать тролля Брока так, чтобы его фонарь «нашёл» место в пещере, где спрятан металл. Тролль трижды находит неправильный металл и только на четвёртый — правильный, после чего кристалл начинает светиться.</w:t>
      </w:r>
    </w:p>
    <w:p>
      <w:pPr>
        <w:pStyle w:val="Heading2"/>
      </w:pPr>
      <w:r>
        <w:t>8.6 Банк</w:t>
      </w:r>
    </w:p>
    <w:p>
      <w:r>
        <w:rPr>
          <w:b w:val="0"/>
          <w:i w:val="0"/>
          <w:sz w:val="22"/>
        </w:rPr>
        <w:t>Открывается после прохождения всех пяти линий Карты (разделы 8.4–8.5): включается свеча, которую нужно ЗАДУТЬ, физически подув в окно — геркон размыкается, открывается дверь в Банк. Банкир даёт подсказки. Справа на стене сейф с диском: вращая его, нужно в правильной последовательности замкнуть герконы с небольшим удержанием. После этого сейф открывается — внутри золотой слиток (геркон + светодиод).</w:t>
      </w:r>
    </w:p>
    <w:p>
      <w:pPr>
        <w:pStyle w:val="Heading2"/>
      </w:pPr>
      <w:r>
        <w:t>8.7 Мастерская</w:t>
      </w:r>
    </w:p>
    <w:p>
      <w:r>
        <w:rPr>
          <w:b w:val="0"/>
          <w:i w:val="0"/>
          <w:sz w:val="22"/>
        </w:rPr>
        <w:t>После истории открывается дверь к кузнецу Борису в башне Мастерская. Нужно физически ДУТЬ в печку, раздувая огонь; когда уровень огня от 2 до 3 — собирать на верстаке (4 отсека) комбинацию для шлема и метлы. Чтобы перенести предмет на верстак, нужно сначала коснуться его в другой комнате, затем коснуться нужного отсека (геркона) на верстаке — адресный светодиод загорится цветом предмета. Собрав верную цветовую схему — включается подсветка шлема или метлы. Если в процессе огонь погаснет — комбинация на верстаке сбрасывается, начинать заново.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Когда собраны и шлем, и метла — в Центральном зале снова появляется Кай, и нужно ещё раз вызвать призрака (раздел 8.8), но уже другими цифрами: 12 и 27.</w:t>
      </w:r>
    </w:p>
    <w:p>
      <w:pPr>
        <w:pStyle w:val="Heading2"/>
      </w:pPr>
      <w:r>
        <w:t>8.8 Библиотека и Призрак</w:t>
      </w:r>
    </w:p>
    <w:p>
      <w:r>
        <w:rPr>
          <w:b w:val="0"/>
          <w:i w:val="0"/>
          <w:sz w:val="22"/>
        </w:rPr>
        <w:t>Коснуться палочкой часов на «12», затем цифры «27» на стене (в отличие от первого раза в п. 8.1, где было 12 и 42). После этого на внешнем устройстве Перрон (поезд) слышен стук — нужно ПОСТУЧАТЬ В ОТВЕТ физически, сработает датчик вибрации. Далее стук переходит по цепочке: Перрон → Волк в лесу → Перрон → замок с башнями (стучим по нарисованному призраку на стене) — открывается дверь в библиотеку, и снова стук у поезда. Постучав там, видно подсказку-созвездие сбоку на перроне — она нужна, чтобы открыть вторую, внутреннюю дверь библиотеки. Открыв её (магнит уходит с геркона), Кай исчезает из Центрального зала, как будто его схватили. Наступает утро.</w:t>
      </w:r>
    </w:p>
    <w:p>
      <w:pPr>
        <w:pStyle w:val="Heading2"/>
      </w:pPr>
      <w:r>
        <w:t>8.9 Верхняя башня — Кубок</w:t>
      </w:r>
    </w:p>
    <w:p>
      <w:r>
        <w:rPr>
          <w:b w:val="0"/>
          <w:i w:val="0"/>
          <w:sz w:val="22"/>
        </w:rPr>
        <w:t>У центральной башни открывается верхняя дверь: внутри камин, кубок и директор Элеонора. Коснуться палочкой сначала огня в камине, затем кубка. Если в настройках включён Spell stage — далее нужно провести палочкой по стрелочкам на полу (свайп влево-вправо-влево-вправо-влево, всего 5 движений), чтобы открылась дверь в подвал. Если Spell stage выключен — дверь в подвал открывается сразу после активации кубка.</w:t>
      </w:r>
    </w:p>
    <w:p>
      <w:pPr>
        <w:pStyle w:val="Heading2"/>
      </w:pPr>
      <w:r>
        <w:t>8.10 Комната воспоминаний</w:t>
      </w:r>
    </w:p>
    <w:p>
      <w:r>
        <w:rPr>
          <w:b w:val="0"/>
          <w:i w:val="0"/>
          <w:sz w:val="22"/>
        </w:rPr>
        <w:t>В подвале нужно взять в руки все 4 кристалла — 4 параллельно соединённых геркона разомкнутся, откроется дверь в комнату с мозгом. Там — логическая загадка на запоминание цветов: расставить 4 кристалла в правильной последовательности. После прохождения кристаллы «говорят», что знают, где спрятан Кай, и в Центральном зале открывается потайная дверь — тюрьма.</w:t>
      </w:r>
    </w:p>
    <w:p>
      <w:pPr>
        <w:pStyle w:val="Heading2"/>
      </w:pPr>
      <w:r>
        <w:t>8.11 Тюрьма и Баскетбол</w:t>
      </w:r>
    </w:p>
    <w:p>
      <w:r>
        <w:rPr>
          <w:b w:val="0"/>
          <w:i w:val="0"/>
          <w:sz w:val="22"/>
        </w:rPr>
        <w:t>Игроки достают Кая из клетки, открывается дверь в башню Баскетбол. Кая устанавливают на его место — начинается урок игры в баскетбол: сначала поймать летающий вокруг замка (на адресной ленте) мяч, затем забить его в корзину кнопкой-качелькой. После заброса запускается основная игра: нужно набрать 3 гола сопернику. Соперник тоже играет — забивает голы сам, если не перехватывать его мячи. После победы запускается салют на замке и на всех внешних устройствах — квест пройден.</w:t>
      </w:r>
    </w:p>
    <w:p>
      <w:pPr>
        <w:pStyle w:val="Heading1"/>
      </w:pPr>
      <w:r>
        <w:t>9. Подсказки игрокам</w:t>
      </w:r>
    </w:p>
    <w:p>
      <w:r>
        <w:rPr>
          <w:b w:val="0"/>
          <w:i w:val="0"/>
          <w:sz w:val="22"/>
        </w:rPr>
        <w:t>Отдельной кнопки «Подсказка» на пульте нет — подсказки полностью автоматические. Если на активном этапе 30 секунд нет прогресса, замок сам произносит очередную подсказку с нарастанием: сначала лёгкий намёк, затем более прямой, затем прямая инструкция.</w:t>
      </w:r>
    </w:p>
    <w:p>
      <w:pPr>
        <w:pStyle w:val="ListBullet"/>
      </w:pPr>
      <w:r>
        <w:t>Громкость подсказок регулируется тем же слайдером, что и «Help Sound» в настройках пульта (раздел 6).</w:t>
      </w:r>
    </w:p>
    <w:p>
      <w:pPr>
        <w:pStyle w:val="ListBullet"/>
      </w:pPr>
      <w:r>
        <w:t>Чем больше автоматических подсказок прозвучало за игру — тем ниже итоговый рейтинг (звёзды) в конце.</w:t>
      </w:r>
    </w:p>
    <w:p>
      <w:pPr>
        <w:pStyle w:val="ListBullet"/>
      </w:pPr>
      <w:r>
        <w:t>Если группа явно застряла и авто-подсказки не помогают — не стесняйтесь подойти лично и подсказать голосом, ориентируясь на описание этапа из раздела 8.</w:t>
      </w:r>
    </w:p>
    <w:p>
      <w:pPr>
        <w:pStyle w:val="Heading1"/>
      </w:pPr>
      <w:r>
        <w:t>10. Skip и Open Door — в чём разница</w:t>
      </w:r>
    </w:p>
    <w:p>
      <w:r>
        <w:rPr>
          <w:b w:val="0"/>
          <w:i w:val="0"/>
          <w:sz w:val="22"/>
        </w:rPr>
        <w:t>У большинства этапов на пульте две кнопки в одной: «Skip | Open».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Кнопка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Что делает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Когда использовать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Skip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Имитирует полное прохождение этапа: засчитывает победу, проигрывает соответствующую историю, продвигает сюжет дальше — как будто игроки прошли загадку сами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Устройство/датчик физически сломан, а прогресс квеста должен идти дальше во время игры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Open Door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Только открывает замок (щёлкает локер), НЕ трогает состояние игры и не проигрывает историю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Нужно физически открыть дверь для проверки/уборки/сборки — например, во время Restart или подготовки к смене</w:t>
            </w:r>
          </w:p>
        </w:tc>
      </w:tr>
    </w:tbl>
    <w:p/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В состоянии Restart/Ready часть кнопок вообще не работает — там доступны ТОЛЬКО физические Open Door для дверей. Кнопки-скипы мини-игр (Dog Game, Troll Game, Train Game и т.п.) в этом состоянии ничего не делают — это нормально, они предназначены исключительно для использования ВО ВРЕМЯ игры.</w:t>
      </w:r>
    </w:p>
    <w:p>
      <w:pPr>
        <w:pStyle w:val="Heading1"/>
      </w:pPr>
      <w:r>
        <w:t>11. Отмычка: как открыть локер вручную</w:t>
      </w:r>
    </w:p>
    <w:p>
      <w:r>
        <w:rPr>
          <w:b w:val="0"/>
          <w:i w:val="0"/>
          <w:sz w:val="22"/>
        </w:rPr>
        <w:t>В ремкомплекте вместе с квестом идёт отмычка — отрезок проволоки диаметром 2 мм. У каждого локера предусмотрен специальный рычажок-качелька: если надавить на него такой проволокой через отверстие в корпусе, локер откроется механически, без электроники. Это работает на ВСЕХ дверях, где установлен локер — используйте, если электронное открытие (Open Door на пульте) по какой-то причине не сработало, а группу нужно провести дальше немедленно.</w:t>
      </w:r>
    </w:p>
    <w:p>
      <w:pPr>
        <w:pStyle w:val="Heading1"/>
      </w:pPr>
      <w:r>
        <w:t>12. Типовые проблемы 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176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Симптом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Что делать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Дверь не открывается по сюжету (датчик не сработал)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Нажать Skip у соответствующего этапа на пульте — если группа физически всё сделала правильно, но датчик не среагировал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Дверь не открывается даже кнопкой Open Door / Skip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Открыть отмычкой (раздел 11), продолжить игру. Сообщить о случае технику после смены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Одно внешнее устройство (Волк/Поезд/Чемоданы/Сейф) не отвечает, ошибка при Ready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Обесточить это устройство на 15–20 секунд (найти его отдельное питание) и включить заново — обычно решает проблему сети/зависания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Пульт не открывается, но Wi-Fi сеть Castle видна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НЕ делать обычный reboot — он не помогает. Полностью обесточить сервер (Pi) на 20–30 секунд и включить заново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После включения не прозвучал стартовый звук (on.wav) в течение 5 секунд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Подождите ещё немного; если тишина продолжается — обесточить квест на 15–20 секунд и включить заново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Ready выдаёт ошибку, хотя всё выглядит собранным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Свериться с таблицей раздела 7 — почти всегда это несброшенный галетник, флажок или незакрытая дверь. Физически проверить указанный элемент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Игроки говорят, что звук идёт только из одной колонки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Включить Mono sound в настройках пульта (раздел 6) — сведёт оба канала в один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После рестарта не все 9 дверей щёлкнули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Пройти по каждой карточке на пульте и нажать Open Door там, где дверь не открылась по факту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Что-то дымится, искрит, слышен посторонний треск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НЕМЕДЛЕННО обесточить весь квест на локации и звонить технику — не пытаться чинить самостоятельно</w:t>
            </w:r>
          </w:p>
        </w:tc>
      </w:tr>
    </w:tbl>
    <w:p/>
    <w:p>
      <w:pPr>
        <w:pStyle w:val="Heading1"/>
      </w:pPr>
      <w:r>
        <w:t>13. Когда чинить самому, а когда звонить технику</w:t>
      </w:r>
    </w:p>
    <w:p>
      <w:pPr>
        <w:pStyle w:val="Heading2"/>
      </w:pPr>
      <w:r>
        <w:t>Решаете сами (см. раздел 12)</w:t>
      </w:r>
    </w:p>
    <w:p>
      <w:pPr>
        <w:pStyle w:val="ListBullet"/>
      </w:pPr>
      <w:r>
        <w:t>Не сработал один датчик/дверь — есть Skip и отмычка.</w:t>
      </w:r>
    </w:p>
    <w:p>
      <w:pPr>
        <w:pStyle w:val="ListBullet"/>
      </w:pPr>
      <w:r>
        <w:t>Ошибка Ready — почти всегда физический элемент не на месте.</w:t>
      </w:r>
    </w:p>
    <w:p>
      <w:pPr>
        <w:pStyle w:val="ListBullet"/>
      </w:pPr>
      <w:r>
        <w:t>Одно устройство офлайн — помогает обесточивание на 15–20 секунд.</w:t>
      </w:r>
    </w:p>
    <w:p>
      <w:pPr>
        <w:pStyle w:val="ListBullet"/>
      </w:pPr>
      <w:r>
        <w:t>Пульт не грузится, но сеть жива — полное обесточивание сервера.</w:t>
      </w:r>
    </w:p>
    <w:p>
      <w:pPr>
        <w:pStyle w:val="Heading2"/>
      </w:pPr>
      <w:r>
        <w:t>Звонить технику сразу</w:t>
      </w:r>
    </w:p>
    <w:p>
      <w:pPr>
        <w:pStyle w:val="ListBullet"/>
      </w:pPr>
      <w:r>
        <w:t>Признаки повреждения: дым, запах гари, искры, посторонний треск.</w:t>
      </w:r>
    </w:p>
    <w:p>
      <w:pPr>
        <w:pStyle w:val="ListBullet"/>
      </w:pPr>
      <w:r>
        <w:t>Пульт не открывается ВООБЩЕ (и сеть Castle тоже не видна) даже после полного обесточивания на 30+ секунд.</w:t>
      </w:r>
    </w:p>
    <w:p>
      <w:pPr>
        <w:pStyle w:val="ListBullet"/>
      </w:pPr>
      <w:r>
        <w:t>Проблема повторяется каждую смену, обесточивание помогает только временно.</w:t>
      </w:r>
    </w:p>
    <w:p>
      <w:pPr>
        <w:pStyle w:val="ListBullet"/>
      </w:pPr>
      <w:r>
        <w:t>Механическое повреждение — треснувший корпус, оторванный провод, застрявший предмет в механизме, который не вынимается.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Это ориентир, а не жёсткий регламент — уточните финальный список критериев с руководством, если появится дополнительный опыт эксплуатации.</w:t>
      </w:r>
    </w:p>
    <w:p>
      <w:pPr>
        <w:pStyle w:val="Heading1"/>
      </w:pPr>
      <w:r>
        <w:t>14. Завершение смены и подготовка к следующей группе</w:t>
      </w:r>
    </w:p>
    <w:p>
      <w:pPr>
        <w:pStyle w:val="ListNumber"/>
      </w:pPr>
      <w:r>
        <w:t>Нажать Restart на пульте — откроются все 9 дверей замка и внутренние замки башен.</w:t>
      </w:r>
    </w:p>
    <w:p>
      <w:pPr>
        <w:pStyle w:val="ListNumber"/>
      </w:pPr>
      <w:r>
        <w:t>Пройтись по всем комнатам и физически вернуть реквизит в исходное положение: галетники — в нейтральное, флажки — снять с крыш и убрать под держатель Мансарды, бутыльки — из котла, кристаллы — на пьедесталы, фигурку Кая — в держатель, кубок — в исходное положение.</w:t>
      </w:r>
    </w:p>
    <w:p>
      <w:pPr>
        <w:pStyle w:val="ListNumber"/>
      </w:pPr>
      <w:r>
        <w:t>Закрыть все двери, которые должны быть закрыты для старта (стартовая дверь, библиотека, сейф, тюрьма).</w:t>
      </w:r>
    </w:p>
    <w:p>
      <w:pPr>
        <w:pStyle w:val="ListNumber"/>
      </w:pPr>
      <w:r>
        <w:t>Нажать Ready и свериться со списком ошибок (раздел 7) — если список пуст, пульт позеленеет и квест готов к следующей группе.</w:t>
      </w:r>
    </w:p>
    <w:p>
      <w:pPr>
        <w:pStyle w:val="Heading1"/>
      </w:pPr>
      <w:r>
        <w:t>15. Глоссарий терминов пульта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Термин</w:t>
            </w:r>
          </w:p>
        </w:tc>
        <w:tc>
          <w:tcPr>
            <w:tcW w:type="dxa" w:w="648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Значение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Ready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Проверка готовности датчиков перед стартом новой игры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Restart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Полный сброс — открывает все двери и внутренние замки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Skip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Имитация прохождения этапа без физического действия игроков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Open Door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Только механическое открытие замка, без изменения состояния игры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Socklist / девайсы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Внутренний список несработавших датчиков, который и формирует сообщения об ошибках Ready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Diag (диагностика)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Технический режим проверки датчиков и выходов — используется только техником, не для игровой смены</w:t>
            </w:r>
          </w:p>
        </w:tc>
      </w:tr>
    </w:tbl>
    <w:p/>
    <w:p>
      <w:pPr>
        <w:pStyle w:val="Heading1"/>
      </w:pPr>
      <w:r>
        <w:t>16. Контакты поддержки</w:t>
      </w:r>
    </w:p>
    <w:p>
      <w:r>
        <w:rPr>
          <w:b w:val="0"/>
          <w:i w:val="0"/>
          <w:sz w:val="22"/>
        </w:rPr>
        <w:t>Технический специалист ProducED: (заполнить контактный номер/мессенджер).</w:t>
      </w:r>
    </w:p>
    <w:p>
      <w:r>
        <w:rPr>
          <w:b w:val="0"/>
          <w:i w:val="0"/>
          <w:sz w:val="22"/>
        </w:rPr>
        <w:t>При обращении к технику по телефону будьте готовы сказать: что именно не работает, что показывает пульт на экране, пробовали ли обесточивание, и есть ли признаки физического повреждения — это ускорит диагностику в разы.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3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