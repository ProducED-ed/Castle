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B03A2E"/>
          <w:sz w:val="32"/>
        </w:rPr>
        <w:t>ProducED</w:t>
      </w:r>
    </w:p>
    <w:p>
      <w:pPr>
        <w:spacing w:before="600"/>
        <w:jc w:val="center"/>
      </w:pPr>
      <w:r>
        <w:rPr>
          <w:b/>
          <w:color w:val="1F2A44"/>
          <w:sz w:val="60"/>
        </w:rPr>
        <w:t>Chronicles of the Living Castle</w:t>
      </w:r>
    </w:p>
    <w:p>
      <w:pPr>
        <w:spacing w:before="240"/>
        <w:jc w:val="center"/>
      </w:pPr>
      <w:r>
        <w:rPr>
          <w:i/>
          <w:color w:val="555555"/>
          <w:sz w:val="30"/>
        </w:rPr>
        <w:t>Инструкция техника</w:t>
      </w:r>
    </w:p>
    <w:p>
      <w:pPr>
        <w:spacing w:before="120"/>
        <w:jc w:val="center"/>
      </w:pPr>
      <w:r>
        <w:rPr>
          <w:color w:val="555555"/>
          <w:sz w:val="22"/>
        </w:rPr>
        <w:t>ProducED · версия 1.0 · август 2026</w:t>
      </w:r>
    </w:p>
    <w:p>
      <w:pPr>
        <w:spacing w:before="120"/>
        <w:jc w:val="center"/>
      </w:pPr>
      <w:r>
        <w:rPr>
          <w:color w:val="555555"/>
          <w:sz w:val="22"/>
        </w:rPr>
        <w:t>Архитектура комплекта, тех-пульт, диагностика, типовые поломки</w:t>
      </w:r>
    </w:p>
    <w:p>
      <w:r>
        <w:br w:type="page"/>
      </w:r>
    </w:p>
    <w:p>
      <w:r>
        <w:rPr>
          <w:b/>
          <w:color w:val="1F2A44"/>
          <w:sz w:val="36"/>
        </w:rPr>
        <w:t>Оглавление</w:t>
      </w:r>
    </w:p>
    <w:p>
      <w:r>
        <w:fldChar w:fldCharType="begin"/>
        <w:instrText xml:space="preserve">TOC \o "1-3" \h \z \u</w:instrText>
        <w:fldChar w:fldCharType="separate">
          <w:t>Обновите поле оглавления (правая кнопка мыши -&gt; Обновить поле) после открытия в Word.</w:t>
        </w:fldChar>
        <w:fldChar w:fldCharType="end"/>
      </w:r>
    </w:p>
    <w:p>
      <w:r>
        <w:br w:type="page"/>
      </w:r>
    </w:p>
    <w:p>
      <w:pPr>
        <w:pStyle w:val="Heading1"/>
      </w:pPr>
      <w:r>
        <w:t>1. Зона ответственности техника</w:t>
      </w:r>
    </w:p>
    <w:p>
      <w:r>
        <w:rPr>
          <w:b w:val="0"/>
          <w:i w:val="0"/>
          <w:sz w:val="22"/>
        </w:rPr>
        <w:t>Гейммастер на смене решает большинство проблем сам (см. инструкцию гейммастера, разделы 12–13). К технику эскалируют: физические повреждения, повторяющиеся сбои, которые не лечатся обесточиванием, и всё, что требует вскрытия электроники, пайки или замены платы.</w:t>
      </w:r>
    </w:p>
    <w:p>
      <w:pPr>
        <w:pStyle w:val="ListBullet"/>
      </w:pPr>
      <w:r>
        <w:t>На производстве — проверка каждого сенсора и выхода перед отгрузкой комплекта.</w:t>
      </w:r>
    </w:p>
    <w:p>
      <w:pPr>
        <w:pStyle w:val="ListBullet"/>
      </w:pPr>
      <w:r>
        <w:t>На сборке у клиента — диагностика устройств ДО того, как замок собран целиком.</w:t>
      </w:r>
    </w:p>
    <w:p>
      <w:pPr>
        <w:pStyle w:val="ListBullet"/>
      </w:pPr>
      <w:r>
        <w:t>Удалённая поддержка — через Tailscale VPN зайти на /tech и локализовать поломку за минуты, не выезжая на объект.</w:t>
      </w:r>
    </w:p>
    <w:p>
      <w:pPr>
        <w:pStyle w:val="Heading1"/>
      </w:pPr>
      <w:r>
        <w:t>2. Архитектура комплекта</w:t>
      </w:r>
    </w:p>
    <w:p>
      <w:r>
        <w:rPr>
          <w:b w:val="0"/>
          <w:i w:val="0"/>
          <w:sz w:val="22"/>
        </w:rPr>
        <w:t>Один комплект CLC — это Raspberry Pi 4 (сервер CastleServer.py на Flask + SocketIO) и 9 периферийных устройств: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Устройство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Контроллер</w:t>
            </w:r>
          </w:p>
        </w:tc>
        <w:tc>
          <w:tcPr>
            <w:tcW w:type="dxa" w:w="2736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Связь с Pi</w:t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Роль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Главная плата (Main Board)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Arduino Mega 2560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USB (/dev/ttyUSB_MAIN)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Центральный зал, 9 дверных реле, основная state machine сюжета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Башня Мастерская (Workshop)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Arduino Mega 2560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UART Serial1 от Main Board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Верстак, печь, галетник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Башня Баскетбол (Basket)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Arduino Mega 2560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UART Serial2 от Main Board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Галетник, флаг, финальная игра в баскетбол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Башня Собака (Dog / Cerberus)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Arduino Nano (DMC_TOP)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UART Serial3 + отдельный USB для прошивки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Платформа с Цербером, локер клетки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Башня Совы (Owls)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Arduino Mega 2560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Software UART (mySerial) от Main Board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Гном, плитки-гербы, локер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Поезд (Train)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ESP32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Wi-Fi (Castle AP) + HTTP/OTA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Потенциометры, тоннель, знакомство с Пещерой Тролля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Волк (Wolf)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ESP32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Wi-Fi + HTTP/OTA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Луна, облака, силуэт волка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Золотой сейф (Safe)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ESP32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Wi-Fi + HTTP/OTA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Лабиринт с мячом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Чемоданы (Suitcases / Chest)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ESP32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Wi-Fi + HTTP/OTA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Кнопки + диорама-пазл</w:t>
            </w:r>
          </w:p>
        </w:tc>
      </w:tr>
    </w:tbl>
    <w:p/>
    <w:p>
      <w:r>
        <w:rPr>
          <w:b w:val="0"/>
          <w:i w:val="0"/>
          <w:sz w:val="22"/>
        </w:rPr>
        <w:t>Плюс: звуковая карта USB (pygame.mixer на Pi для истории/фона, DFPlayer Mini на каждом ESP32 для локального звука устройства), USB-хаб (обязательно с внешним питанием — см. раздел 9), Wi-Fi точка доступа Castle (hostapd на Pi, интерфейс ap0/wlan0), исходящий Wi-Fi клиент к сети клиента (wlan1).</w:t>
      </w:r>
    </w:p>
    <w:p>
      <w:pPr>
        <w:pStyle w:val="Heading1"/>
      </w:pPr>
      <w:r>
        <w:t>3. Подключение</w:t>
      </w:r>
    </w:p>
    <w:p>
      <w:pPr>
        <w:pStyle w:val="Heading2"/>
      </w:pPr>
      <w:r>
        <w:t>Локально, как у гейммастера</w:t>
      </w:r>
    </w:p>
    <w:p>
      <w:pPr>
        <w:pStyle w:val="ListBullet"/>
      </w:pPr>
      <w:r>
        <w:t>Сеть Castle: http://castle.local или http://192.168.4.1, порт можно не указывать.</w:t>
      </w:r>
    </w:p>
    <w:p>
      <w:pPr>
        <w:pStyle w:val="ListBullet"/>
      </w:pPr>
      <w:r>
        <w:t>Сеть локации (если Pi подключена к роутеру клиента): http://&lt;IP&gt;:3000 — адрес свой для каждого комплекта, смотреть в реестре клиентского оборудования.</w:t>
      </w:r>
    </w:p>
    <w:p>
      <w:pPr>
        <w:pStyle w:val="ListBullet"/>
      </w:pPr>
      <w:r>
        <w:t>Пароль пульта: questquest (если не менялся).</w:t>
      </w:r>
    </w:p>
    <w:p>
      <w:pPr>
        <w:pStyle w:val="Heading2"/>
      </w:pPr>
      <w:r>
        <w:t>Удалённо — Tailscale</w:t>
      </w:r>
    </w:p>
    <w:p>
      <w:pPr>
        <w:pStyle w:val="ListBullet"/>
      </w:pPr>
      <w:r>
        <w:t>Каждая Pi поднята в общей Tailscale-сети ProducED — доступ по её Tailscale IP (100.x.x.x) вне зависимости от местонахождения клиента.</w:t>
      </w:r>
    </w:p>
    <w:p>
      <w:pPr>
        <w:pStyle w:val="ListBullet"/>
      </w:pPr>
      <w:r>
        <w:t>SSH: ssh pi@&lt;tailscale-ip&gt;. Пульт: http://&lt;tailscale-ip&gt;:3000.</w:t>
      </w:r>
    </w:p>
    <w:p>
      <w:pPr>
        <w:pStyle w:val="ListBullet"/>
      </w:pPr>
      <w:r>
        <w:t>В странах с DPI-блокировкой Tailscale (подтверждено в Омане) используется запасной канал — reverse SSH-туннель на VPS ProducED.</w:t>
      </w:r>
    </w:p>
    <w:p>
      <w:pPr>
        <w:pStyle w:val="ListBullet"/>
      </w:pPr>
      <w:r>
        <w:t>Если Pi недоступна по Tailscale — как запасной вариант можно зайти через офисный ПК, если он проброшен как ProxyJump к этой локации.</w:t>
      </w:r>
    </w:p>
    <w:p>
      <w:pPr>
        <w:pStyle w:val="Heading1"/>
      </w:pPr>
      <w:r>
        <w:t>4. Тех-пульт /tech</w:t>
      </w:r>
    </w:p>
    <w:p>
      <w:r>
        <w:rPr>
          <w:b w:val="0"/>
          <w:i w:val="0"/>
          <w:sz w:val="22"/>
        </w:rPr>
        <w:t>Открывается по адресу /tech после входа на пульт тем же паролем. Интерфейс двуязычный (переключатель RU/EN в правом верхнем углу).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453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ch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53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Верхняя часть /tech — статус, управление, тест адресной ленты, терминал</w:t>
      </w:r>
    </w:p>
    <w:p>
      <w:pPr>
        <w:pStyle w:val="Heading2"/>
      </w:pPr>
      <w:r>
        <w:t>4.1 Верхняя панель и статусные иконки</w:t>
      </w:r>
    </w:p>
    <w:p>
      <w:r>
        <w:rPr>
          <w:b w:val="0"/>
          <w:i w:val="0"/>
          <w:sz w:val="22"/>
        </w:rPr>
        <w:t>Иконки показывают live-статус: 4 башни (зелёный/серый), 4 USB-Serial адаптера, 4 Wi-Fi/ESP32-статуса, 4 USB-порта хаба, Bluetooth.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Кнопка</w:t>
            </w:r>
          </w:p>
        </w:tc>
        <w:tc>
          <w:tcPr>
            <w:tcW w:type="dxa" w:w="7200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Назначение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Логи сервера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Полный вывод CastleServer.py в реальном времени — первое, куда смотреть при любой странности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Перезапуск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Мягкий рестарт сервера (systemctl restart), без перезагрузки самой 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Тест: Баскетбол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Форсирует финальную анимацию победы в баскетбол — проверка адресной ленты/фейерверка без прохождения всего квеста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Проверить аудио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Проверка наличия .wav-файлов истории — НЕ тест самого динамика (см. раздел 4.2)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Файлы аудио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Файловый менеджер аудио-библиотеки замка, включая конвертер битности/каналов</w:t>
            </w:r>
          </w:p>
        </w:tc>
      </w:tr>
    </w:tbl>
    <w:p/>
    <w:p>
      <w:pPr>
        <w:ind w:left="283"/>
      </w:pPr>
      <w:r>
        <w:rPr>
          <w:b/>
          <w:color w:val="B03A2E"/>
        </w:rPr>
        <w:t xml:space="preserve">Важно: </w:t>
      </w:r>
      <w:r>
        <w:rPr>
          <w:i/>
        </w:rPr>
        <w:t>«Проверить аудио» валидирует файлы, а не звук из колонки. Чтобы услышать реальный динамик конкретного устройства — используйте Sound (DFPlayer) в диагностике этого устройства (раздел 5) или Тест: Баскетбол для замка в целом.</w:t>
      </w:r>
    </w:p>
    <w:p>
      <w:pPr>
        <w:pStyle w:val="Heading2"/>
      </w:pPr>
      <w:r>
        <w:t>4.2 Тест адресной ленты</w:t>
      </w:r>
    </w:p>
    <w:p>
      <w:r>
        <w:rPr>
          <w:b w:val="0"/>
          <w:i w:val="0"/>
          <w:sz w:val="22"/>
        </w:rPr>
        <w:t>Работает в режиме отдыха/рестарта. Позволяет зажечь всю ленту белым, погасить, или зажечь один конкретный пиксель зелёным — удобно искать индекс пикселя кубка/мяча без просмотра кода. Диапазоны: Лента 1 — пиксели 0–151, Лента 2 — пиксели 0–100 (кубок фиксирован на пикселе №65).</w:t>
      </w:r>
    </w:p>
    <w:p>
      <w:pPr>
        <w:pStyle w:val="Heading2"/>
      </w:pPr>
      <w:r>
        <w:t>4.3 Умное освещение (Philips Hue)</w:t>
      </w:r>
    </w:p>
    <w:p>
      <w:r>
        <w:rPr>
          <w:b w:val="0"/>
          <w:i w:val="0"/>
          <w:sz w:val="22"/>
        </w:rPr>
        <w:t>Если у клиента есть Hue Bridge — свет квеста управляется через него (группа «Castle»). Пошагово: вписать IP бриджа → «Сохранить IP» → включить тумблер «Включить управление светом» → нажать физическую кнопку на Hue Bridge → в течение 60 секунд нажать «Pair HUE Bridge» → выбрать группу Castle → «Сохранить группу» → проверить кнопками Свет ВКЛ/ВЫКЛ.</w:t>
      </w:r>
    </w:p>
    <w:p>
      <w:pPr>
        <w:pStyle w:val="Heading1"/>
      </w:pPr>
      <w:r>
        <w:t>5. Прошивка устройств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736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Устройство</w:t>
            </w:r>
          </w:p>
        </w:tc>
        <w:tc>
          <w:tcPr>
            <w:tcW w:type="dxa" w:w="3600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Метод</w:t>
            </w:r>
          </w:p>
        </w:tc>
        <w:tc>
          <w:tcPr>
            <w:tcW w:type="dxa" w:w="3024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Путь на Pi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Главная плата (Mega, USB)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avrdude через /tech, кнопка «Прошить»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\\Castle.local\New\Sketches\MAIN_BOARD_V5_COM5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Башня Собака / Cerberus (Nano)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avrdude через /tech, 3-шаговый workflow (см. ниже)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\\Castle.local\New\Sketches\dog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Башня Совы (Mega, USB)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avrdude через /tech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\\Castle.local\New\Sketches\owls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Башня Баскетбол (Mega, USB)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avrdude через /tech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\\Castle.local\New\Sketches\basket3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Башня Мастерская (Mega, USB)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avrdude через /tech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\\Castle.local\New\Sketches\workshop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Поезд (ESP32)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OTA (espota.py) через /tech, нужен Castle Wi-Fi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\\Castle.local\New\Sketches\train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Чемоданы (ESP32)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OTA через /tech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\\Castle.local\New\Sketches\chest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Сейф (ESP32)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OTA через /tech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\\Castle.local\New\Sketches\safe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Волк (ESP32)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OTA через /tech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\\Castle.local\New\Sketches\wolf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506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8-05 0814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0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Таблица прошивки на /tech — даты изменения и последней прошивки видны сразу</w:t>
      </w:r>
    </w:p>
    <w:p>
      <w:pPr>
        <w:pStyle w:val="Heading2"/>
      </w:pPr>
      <w:r>
        <w:t>Правила прошивки</w:t>
      </w:r>
    </w:p>
    <w:p>
      <w:pPr>
        <w:pStyle w:val="ListBullet"/>
      </w:pPr>
      <w:r>
        <w:t>Всегда обновлять .ino И скомпилированный бинарник вместе — иначе комплект клиента расходится с эталоном.</w:t>
      </w:r>
    </w:p>
    <w:p>
      <w:pPr>
        <w:pStyle w:val="ListBullet"/>
      </w:pPr>
      <w:r>
        <w:t>Не прошивать Mega клиента итеративно много раз подряд — bootloader деградирует после ~10 циклов (см. раздел 9). Отлаживать на dev-плате в офисе, к клиенту везти готовую версию.</w:t>
      </w:r>
    </w:p>
    <w:p>
      <w:pPr>
        <w:pStyle w:val="ListBullet"/>
      </w:pPr>
      <w:r>
        <w:t>Dog (Nano) прошивается только 3-шаговым сценарием через пульт: заглушить Main Board → прошить Dog → восстановить Main Board. Обычный release_serial3 не работает на скорости 115200.</w:t>
      </w:r>
    </w:p>
    <w:p>
      <w:pPr>
        <w:pStyle w:val="ListBullet"/>
      </w:pPr>
      <w:r>
        <w:t>После ЛЮБОЙ прошивки мимо /tech (прямым кабелем, espota.py вручную) — вручную проставить дату в flash_stats.json на Pi, иначе на пульте останется старая дата.</w:t>
      </w:r>
    </w:p>
    <w:p>
      <w:pPr>
        <w:pStyle w:val="Heading1"/>
      </w:pPr>
      <w:r>
        <w:t>6. Диагностика устройств (мультиметр в браузере)</w:t>
      </w:r>
    </w:p>
    <w:p>
      <w:r>
        <w:rPr>
          <w:b w:val="0"/>
          <w:i w:val="0"/>
          <w:sz w:val="22"/>
        </w:rPr>
        <w:t>Раздел «Диагностика устройств» на /tech замораживает игровую логику конкретного устройства: каждый сенсор отображается live (5 раз/сек), каждый выход (LED, реле, звук) можно дёрнуть вручную кнопкой — без разборки корпуса. Это и есть быстрый способ проверить «а датчик стука вообще работает?» — не проходя весь сценарий.</w:t>
      </w:r>
    </w:p>
    <w:p>
      <w:pPr>
        <w:ind w:left="283"/>
      </w:pPr>
      <w:r>
        <w:rPr>
          <w:b/>
          <w:color w:val="B03A2E"/>
        </w:rPr>
        <w:t xml:space="preserve">Важно: </w:t>
      </w:r>
      <w:r>
        <w:rPr>
          <w:i/>
        </w:rPr>
        <w:t>НЕ включать диагностику во время идущей игры — это заморозит устройство и испортит группе прохождение. Использовать между сменами, при сборке или удалённой поддержке (с предупреждением гейммастера).</w:t>
      </w:r>
    </w:p>
    <w:p>
      <w:pPr>
        <w:pStyle w:val="Heading3"/>
      </w:pPr>
      <w:r>
        <w:t>Train (.202)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274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8-05 09165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Сенсоры: Workshop reed, Train sensor, Hint button, Owl reed, Train Map reed, Fish reed, Key reed, Ghost button (GPIO 36).</w:t>
      </w:r>
    </w:p>
    <w:p>
      <w:pPr>
        <w:pStyle w:val="ListBullet"/>
      </w:pPr>
      <w:r>
        <w:t>Датчик стука: счётчик срабатываний (interrupt counter, GPIO 36) — постучать и проверить, растёт ли счётчик.</w:t>
      </w:r>
    </w:p>
    <w:p>
      <w:pPr>
        <w:pStyle w:val="ListBullet"/>
      </w:pPr>
      <w:r>
        <w:t>Энкодеры: 3 шт. (Color/Flicker/Music) — считают тики с момента входа в диагностику.</w:t>
      </w:r>
    </w:p>
    <w:p>
      <w:pPr>
        <w:pStyle w:val="ListBullet"/>
      </w:pPr>
      <w:r>
        <w:t>Выходы: Tunnel LED, UF LED, LED Ceiling, LED Stars — переключаются кликом.</w:t>
      </w:r>
    </w:p>
    <w:p>
      <w:pPr>
        <w:pStyle w:val="ListBullet"/>
      </w:pPr>
      <w:r>
        <w:t>LED-карта: 30 адресных пикселей, live-просмотр + быстрые пресеты цвета.</w:t>
      </w:r>
    </w:p>
    <w:p>
      <w:pPr>
        <w:pStyle w:val="ListBullet"/>
      </w:pPr>
      <w:r>
        <w:t>Звук: выбор трека DFPlayer + громкость — играть прямо в динамик устройства.</w:t>
      </w:r>
    </w:p>
    <w:p>
      <w:pPr>
        <w:pStyle w:val="Heading3"/>
      </w:pPr>
      <w:r>
        <w:t>Wolf (.201)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76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8-05 0917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7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Сенсоры (raw digitalRead, без дебаунса): Moon reed, Wolf reed, Help button, Ghost vibration, Left/Right Cloud reed (3 шт).</w:t>
      </w:r>
    </w:p>
    <w:p>
      <w:pPr>
        <w:pStyle w:val="ListBullet"/>
      </w:pPr>
      <w:r>
        <w:t>Датчик вибрации — отдельный счётчик срабатываний с кнопкой сброса.</w:t>
      </w:r>
    </w:p>
    <w:p>
      <w:pPr>
        <w:pStyle w:val="ListBullet"/>
      </w:pPr>
      <w:r>
        <w:t>Электрозамок: кнопка «Open lock» — щёлкнуть локер напрямую.</w:t>
      </w:r>
    </w:p>
    <w:p>
      <w:pPr>
        <w:pStyle w:val="ListBullet"/>
      </w:pPr>
      <w:r>
        <w:t>Выходы (PCF8574): Moon LED, Left/Right Cloud LED, Wolf Eye LED, Three 1/2/3 LED.</w:t>
      </w:r>
    </w:p>
    <w:p>
      <w:pPr>
        <w:pStyle w:val="ListBullet"/>
      </w:pPr>
      <w:r>
        <w:t>NeoPixel-ленты: wolfLed (глаз/туман) и threeLed (трио) — быстрые пресеты цвета.</w:t>
      </w:r>
    </w:p>
    <w:p>
      <w:pPr>
        <w:pStyle w:val="ListBullet"/>
      </w:pPr>
      <w:r>
        <w:t>Звук: выбор трека + громкость.</w:t>
      </w:r>
    </w:p>
    <w:p>
      <w:pPr>
        <w:pStyle w:val="Heading3"/>
      </w:pPr>
      <w:r>
        <w:t>Safe (.204)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684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8-05 09172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Сенсоры: Reed Switch 1 и 2, Ball Sensor (датчик мяча в лабиринте).</w:t>
      </w:r>
    </w:p>
    <w:p>
      <w:pPr>
        <w:pStyle w:val="ListBullet"/>
      </w:pPr>
      <w:r>
        <w:t>Электрозамок: «Open lock».</w:t>
      </w:r>
    </w:p>
    <w:p>
      <w:pPr>
        <w:pStyle w:val="ListBullet"/>
      </w:pPr>
      <w:r>
        <w:t>Освещение: LED 1 / LED 2, с быстрыми кнопками «Both ON/OFF».</w:t>
      </w:r>
    </w:p>
    <w:p>
      <w:pPr>
        <w:pStyle w:val="ListBullet"/>
      </w:pPr>
      <w:r>
        <w:t>Звук: выбор трека + громкость.</w:t>
      </w:r>
    </w:p>
    <w:p>
      <w:pPr>
        <w:pStyle w:val="Heading3"/>
      </w:pPr>
      <w:r>
        <w:t>Suitcases (.203)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78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8-05 09174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Сенсоры: 4 кнопки последовательности + Help button + Eye Symbol reed.</w:t>
      </w:r>
    </w:p>
    <w:p>
      <w:pPr>
        <w:pStyle w:val="ListBullet"/>
      </w:pPr>
      <w:r>
        <w:t>«Eye Symbol reed» — историческое название: физически это ИК-датчик, который видит собранный пазл внутри чемодана. Зелёная плашка = датчик сработал.</w:t>
      </w:r>
    </w:p>
    <w:p>
      <w:pPr>
        <w:pStyle w:val="ListBullet"/>
      </w:pPr>
      <w:r>
        <w:t>Электрозамок: «Open lock».</w:t>
      </w:r>
    </w:p>
    <w:p>
      <w:pPr>
        <w:pStyle w:val="ListBullet"/>
      </w:pPr>
      <w:r>
        <w:t>Индикаторные LED: Mistake (ошибка), Inside (подсветка внутри чемодана).</w:t>
      </w:r>
    </w:p>
    <w:p>
      <w:pPr>
        <w:pStyle w:val="ListBullet"/>
      </w:pPr>
      <w:r>
        <w:t>4 символа-кнопки: яркость PWM 0–255, включение по одному или все разом.</w:t>
      </w:r>
    </w:p>
    <w:p>
      <w:pPr>
        <w:pStyle w:val="ListBullet"/>
      </w:pPr>
      <w:r>
        <w:t>Звук: выбор трека + громкость.</w:t>
      </w:r>
    </w:p>
    <w:p>
      <w:pPr>
        <w:pStyle w:val="Heading3"/>
      </w:pPr>
      <w:r>
        <w:t>Towers — Main Board + 4 башни (в разработке)</w:t>
      </w:r>
    </w:p>
    <w:p>
      <w:r>
        <w:rPr>
          <w:b w:val="0"/>
          <w:i w:val="0"/>
          <w:sz w:val="22"/>
        </w:rPr>
        <w:t>Диагностика Mega и башен пока не реализована в проде — первая попытка (перехват loop()) дважды вешала боевой квест 22 мая 2026, потребовался передизайн без loop-interceptor. Сейчас на этих устройствах диагностику пинов делают проходом сценария по QUEST_TEST_CHECKLIST.md (раздел 7 этой инструкции) или прямым мультиметром по распиновке (раздел 13).</w:t>
      </w:r>
    </w:p>
    <w:p>
      <w:pPr>
        <w:pStyle w:val="Heading1"/>
      </w:pPr>
      <w:r>
        <w:t>7. Карта сенсоров и пинов по этапам сценария</w:t>
      </w:r>
    </w:p>
    <w:p>
      <w:r>
        <w:rPr>
          <w:b w:val="0"/>
          <w:i w:val="0"/>
          <w:sz w:val="22"/>
        </w:rPr>
        <w:t>Сокращённая техническая карта прохождения (полная версия — QUEST_TEST_CHECKLIST.md в корне проекта). Пригодится, чтобы быстро найти, какой физический пин отвечает за нужный этап.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20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№</w:t>
            </w:r>
          </w:p>
        </w:tc>
        <w:tc>
          <w:tcPr>
            <w:tcW w:type="dxa" w:w="3024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Этап</w:t>
            </w:r>
          </w:p>
        </w:tc>
        <w:tc>
          <w:tcPr>
            <w:tcW w:type="dxa" w:w="3888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Ключевой сенсор / пин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Событие в лог/пульт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Стартовая дверь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startDoorPin (Mega 41)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open_door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Часы «12»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board2 pin 0 (expander addr 001)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clock1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Часы «42 минуты»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board2 pin 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clock2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Галетники Мансарды (5 шт.)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Workshop/Basket/Dog/Owls + Mega pin 40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galetG1..G5 → mansard_finish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Три игры (Suitcases/Safe/Wolf)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ESP32 каждого устройства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suitcase_end / safe_end / wolf_end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Флаги (4 башни, IR-датчик)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Workshop 27 / Basket / Dog 7 / Owls 27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flag1..4_on → flagsendmr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7.1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Слот Cat → зельеварение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board1 pin 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door_witch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7.2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Бутылки (RFID, порядок важен)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RFID OneWire pin 13, UID 0x1CA→0x1C9→0x1CB→0x1CC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first..four_bottle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7.3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Слот Owl → башня Сов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PIN_HERKON_OWA (29) + 2 галетника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door_owl → owl_end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7.4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Слот Train → поезд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3 энкодера + knock (vibration 36)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train_active → train_end → start_troll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7.5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Слот Pedlock → башня Собаки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PADLOCK_REED_PIN (A5), END_REED_PIN (A1)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door_dog → dog_lock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7.6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Слот Mine → Троллья пещера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3 куска руды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aluminium/bronze/copper → metal → cave_end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Банк — задуть свечу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WindowSens IR (A13)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miror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Свитки сейфа (порядок important)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board3 pin 2→0→3→0→1, удержание 2с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safe_step_1..4 → safe_end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Печь мастера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goldButton (47), REED_WORKBENCH1-4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gold/potion → story_35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Библиотека — призраки + стук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board2 p0, board1 p6, KnockSens (A0, порог &lt;300)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h_clock/uf_clock/punch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Дверь библиотеки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board3 pin 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lib_door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Кубок и камин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board4 pin 3 (камин), pin 2 (кубок)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fire → door_basket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Заклинание — 5 свайпов R-L-R-L-R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board4 pin 0/1, таймаут свайпа 1500мс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spell_step_1..5 → door_spell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Финальный кристалл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board4 pin 4 (отжатие геркона)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cristal_up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Комната воспоминаний (4 кристалла)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pins 27/24/23/25, memory_Led 41px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memory_room_end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Тюрьма — освобождение Кая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board1 pin 7 (boy_out)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crime_end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18-19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Баскетбол (урок + финал)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boyButton (28), BASKET_IR_PIN (A10)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goal_N_player/bot → win</w:t>
            </w:r>
          </w:p>
        </w:tc>
      </w:tr>
    </w:tbl>
    <w:p/>
    <w:p>
      <w:pPr>
        <w:ind w:left="283"/>
      </w:pPr>
      <w:r>
        <w:rPr>
          <w:b/>
          <w:color w:val="B03A2E"/>
        </w:rPr>
        <w:t xml:space="preserve">Важно: </w:t>
      </w:r>
      <w:r>
        <w:rPr>
          <w:i/>
        </w:rPr>
        <w:t>Полная версия таблицы со всеми пинами каждого этапа, включая выходы (реле/LED/сервоприводы) и известные слабые места — в файле QUEST_TEST_CHECKLIST.md.</w:t>
      </w:r>
    </w:p>
    <w:p>
      <w:pPr>
        <w:pStyle w:val="Heading1"/>
      </w:pPr>
      <w:r>
        <w:t>8. Приёмочный тест собранного комплекта</w:t>
      </w:r>
    </w:p>
    <w:p>
      <w:r>
        <w:rPr>
          <w:b w:val="0"/>
          <w:i w:val="0"/>
          <w:sz w:val="22"/>
        </w:rPr>
        <w:t>Порядок действий при первой сборке или после серьёзного ремонта — полная версия в QUEST_TEST_CHECKLIST.md, здесь — контрольные точки.</w:t>
      </w:r>
    </w:p>
    <w:p>
      <w:pPr>
        <w:pStyle w:val="ListNumber"/>
      </w:pPr>
      <w:r>
        <w:t>Питание + boot (~60 сек) → должен прозвучать on.wav. Если нет за 5 сек — физический reset на Mega.</w:t>
      </w:r>
    </w:p>
    <w:p>
      <w:pPr>
        <w:pStyle w:val="ListNumber"/>
      </w:pPr>
      <w:r>
        <w:t>Зайти на пульт, пароль questquest → все 4 башни и 4 ESP32 зелёные.</w:t>
      </w:r>
    </w:p>
    <w:p>
      <w:pPr>
        <w:pStyle w:val="ListNumber"/>
      </w:pPr>
      <w:r>
        <w:t>Restart → услышать/увидеть щелчок всех 9 дверных реле + внутренних замков башен.</w:t>
      </w:r>
    </w:p>
    <w:p>
      <w:pPr>
        <w:pStyle w:val="ListNumber"/>
      </w:pPr>
      <w:r>
        <w:t>Проверить «свет idle» — все обозначенные лампы/ленты должны включиться в стандартный синий/белый.</w:t>
      </w:r>
    </w:p>
    <w:p>
      <w:pPr>
        <w:pStyle w:val="ListNumber"/>
      </w:pPr>
      <w:r>
        <w:t>Включить DIAG Mega (только в level=0, до нажатия Start!) — потыкать каждый глобальный сенсор (герконы, кнопки, RFID, все 4 экспандера).</w:t>
      </w:r>
    </w:p>
    <w:p>
      <w:pPr>
        <w:pStyle w:val="ListNumber"/>
      </w:pPr>
      <w:r>
        <w:t>Проверить все 4 башни на отклик ping_main → pong.</w:t>
      </w:r>
    </w:p>
    <w:p>
      <w:pPr>
        <w:pStyle w:val="ListNumber"/>
      </w:pPr>
      <w:r>
        <w:t>Пройти квест целиком физически ИЛИ комбинацией физических действий + Skip — цель пройти все 20 уровней и проверить каждое реле/аудио/индикатор минимум раз.</w:t>
      </w:r>
    </w:p>
    <w:p>
      <w:pPr>
        <w:pStyle w:val="ListNumber"/>
      </w:pPr>
      <w:r>
        <w:t>После полного прохождения — Restart и быстрый повторный прогон только кнопками Skip, чтобы за 5–10 минут перепроверить всю цепочку разом.</w:t>
      </w:r>
    </w:p>
    <w:p>
      <w:pPr>
        <w:pStyle w:val="Heading2"/>
      </w:pPr>
      <w:r>
        <w:t>Известные слабые места (проверять в первую очередь)</w:t>
      </w:r>
    </w:p>
    <w:p>
      <w:pPr>
        <w:pStyle w:val="ListBullet"/>
      </w:pPr>
      <w:r>
        <w:t>boyServo (pin 49, стартовая дверь) — на CLC1 бывал «глухим».</w:t>
      </w:r>
    </w:p>
    <w:p>
      <w:pPr>
        <w:pStyle w:val="ListBullet"/>
      </w:pPr>
      <w:r>
        <w:t>USB-хаб — только с внешним питанием 5V/2A+, иначе -110 errors под нагрузкой.</w:t>
      </w:r>
    </w:p>
    <w:p>
      <w:pPr>
        <w:pStyle w:val="ListBullet"/>
      </w:pPr>
      <w:r>
        <w:t>Галетники Мансарды — если все 5 уже подняты до старта, этап не засчитается (нужно опустить и снова поднять).</w:t>
      </w:r>
    </w:p>
    <w:p>
      <w:pPr>
        <w:pStyle w:val="ListBullet"/>
      </w:pPr>
      <w:r>
        <w:t>Порядок в Scrolls (банк) и Bottles (зелье) и Spell (заклинание) — легко перепутать, см. таблицу раздела 7.</w:t>
      </w:r>
    </w:p>
    <w:p>
      <w:pPr>
        <w:pStyle w:val="ListBullet"/>
      </w:pPr>
      <w:r>
        <w:t>ИК-датчик сборки пазла в Чемоданах — если регулятор чувствительности на самом датчике выкручен высоко, он видит стенку чемодана и «срабатывает» ещё до сборки пазла: этап засчитывается сам. Проверять при каждой приёмке.</w:t>
      </w:r>
    </w:p>
    <w:p>
      <w:pPr>
        <w:pStyle w:val="ListBullet"/>
      </w:pPr>
      <w:r>
        <w:t>DIAG Mega доступен ТОЛЬКО в level=0 (до Start) — включать во время игры нельзя.</w:t>
      </w:r>
    </w:p>
    <w:p>
      <w:pPr>
        <w:pStyle w:val="Heading1"/>
      </w:pPr>
      <w:r>
        <w:t>9. База типовых аппаратных поломок</w:t>
      </w:r>
    </w:p>
    <w:p>
      <w:r>
        <w:rPr>
          <w:b w:val="0"/>
          <w:i w:val="0"/>
          <w:sz w:val="22"/>
        </w:rPr>
        <w:t>Симптом → локализация → проверенный фикс. Полная и постоянно пополняемая версия — общий реестр технических проблем ProducED (tech_problems_registry.md), здесь — самое частое по CLC.</w:t>
      </w:r>
    </w:p>
    <w:p>
      <w:pPr>
        <w:pStyle w:val="Heading3"/>
      </w:pPr>
      <w:r>
        <w:t>Главная плата Mega 2560</w:t>
      </w:r>
    </w:p>
    <w:p>
      <w:pPr>
        <w:pStyle w:val="ListBullet"/>
      </w:pPr>
      <w:r>
        <w:rPr>
          <w:b/>
        </w:rPr>
        <w:t xml:space="preserve">Один пин не выдаёт HIGH (напр. A4 / открытие банка): </w:t>
      </w:r>
      <w:r>
        <w:t>мультиметром DC V 20V сравнить с заведомо рабочим пином при том же действии. Если разница подтверждена — пин физически повреждён (ESD/износ). Фикс — замена платы целиком. У Mega с одним дохлым пином почти всегда есть ещё один-два скрытых — не переиспользовать такую плату на другой башне.</w:t>
      </w:r>
    </w:p>
    <w:p>
      <w:pPr>
        <w:pStyle w:val="ListBullet"/>
      </w:pPr>
      <w:r>
        <w:rPr>
          <w:b/>
        </w:rPr>
        <w:t xml:space="preserve">Не делает auto-reset после прошивки (&gt;10 циклов avrdude): </w:t>
      </w:r>
      <w:r>
        <w:t>деградация bootloader. Клиенту — «выключите питание всего квеста на 10 секунд». НЕ просить открывать корпус ради физического Reset — плохой UX. На производстве — ротация Mega на dev-плату после ~10 прошивок.</w:t>
      </w:r>
    </w:p>
    <w:p>
      <w:pPr>
        <w:pStyle w:val="ListBullet"/>
      </w:pPr>
      <w:r>
        <w:rPr>
          <w:b/>
        </w:rPr>
        <w:t xml:space="preserve">EIO / зависший CH340 после скачка питания: </w:t>
      </w:r>
      <w:r>
        <w:t>программный USB-reset не помогает. Помогает только power-cycle БП платы Main на 10–30 сек. Обычный Reset платы не помогает (перезагружает только ATmega, не CH340).</w:t>
      </w:r>
    </w:p>
    <w:p>
      <w:pPr>
        <w:pStyle w:val="ListBullet"/>
      </w:pPr>
      <w:r>
        <w:rPr>
          <w:b/>
        </w:rPr>
        <w:t xml:space="preserve">Mega пропадает с шины ИМЕННО во время прошивки: </w:t>
      </w:r>
      <w:r>
        <w:t>отсоединить и заново подключить USB-кабель со стороны платы. Если повторяется стабильно — подозрение на сам USB-B разъём платы, менять плату.</w:t>
      </w:r>
    </w:p>
    <w:p>
      <w:pPr>
        <w:pStyle w:val="Heading3"/>
      </w:pPr>
      <w:r>
        <w:t>Dog (Nano)</w:t>
      </w:r>
    </w:p>
    <w:p>
      <w:r>
        <w:rPr>
          <w:b w:val="0"/>
          <w:i w:val="0"/>
          <w:sz w:val="22"/>
        </w:rPr>
        <w:t>«Псевдо-онлайн»: heartbeat зелёный на /tech, но команды (open_dog_door) не выполняются — Nano застряла в state, не читает Serial. Software-методы не помогают. Фикс — физическая кнопка Reset на самой плате Nano.</w:t>
      </w:r>
    </w:p>
    <w:p>
      <w:pPr>
        <w:pStyle w:val="Heading3"/>
      </w:pPr>
      <w:r>
        <w:t>Raspberry Pi 4 / USB-шина</w:t>
      </w:r>
    </w:p>
    <w:p>
      <w:pPr>
        <w:pStyle w:val="ListBullet"/>
      </w:pPr>
      <w:r>
        <w:rPr>
          <w:b/>
        </w:rPr>
        <w:t xml:space="preserve">xHCI «HC died» после серии прошивок: </w:t>
      </w:r>
      <w:r>
        <w:t>cold reboot Pi без питания на 60–180 сек.</w:t>
      </w:r>
    </w:p>
    <w:p>
      <w:pPr>
        <w:pStyle w:val="ListBullet"/>
      </w:pPr>
      <w:r>
        <w:rPr>
          <w:b/>
        </w:rPr>
        <w:t xml:space="preserve">Mega не заэнумерировалась после reboot, сеть Castle при этом жива: </w:t>
      </w:r>
      <w:r>
        <w:t>обычный reboot НЕ снимает питание с USB — нужен полный обесточенный цикл на ~20 секунд. Проверить также USB-кабель Mega↔Pi (разъём разбалтывается при транспортировке).</w:t>
      </w:r>
    </w:p>
    <w:p>
      <w:pPr>
        <w:pStyle w:val="ListBullet"/>
      </w:pPr>
      <w:r>
        <w:rPr>
          <w:b/>
        </w:rPr>
        <w:t xml:space="preserve">wlan1 (USB-Wi-Fi) отваливается: </w:t>
      </w:r>
      <w:r>
        <w:t>штатно лечится автоматическим watchdog в CastleServer.py. Долгосрочно — питать USB-хаб отдельным БП, не от того же, что Pi.</w:t>
      </w:r>
    </w:p>
    <w:p>
      <w:pPr>
        <w:pStyle w:val="ListBullet"/>
      </w:pPr>
      <w:r>
        <w:rPr>
          <w:b/>
        </w:rPr>
        <w:t xml:space="preserve">ADUM USB-изолятор виснет на cold-boot: </w:t>
      </w:r>
      <w:r>
        <w:t>асимметрия появления питания на двух сторонах изолятора. Временный фикс — физически переподключить ADUM после общего cold-boot. Плановое решение — включать хаб через реле с задержкой после старта Pi.</w:t>
      </w:r>
    </w:p>
    <w:p>
      <w:pPr>
        <w:pStyle w:val="Heading3"/>
      </w:pPr>
      <w:r>
        <w:t>Питание</w:t>
      </w:r>
    </w:p>
    <w:p>
      <w:pPr>
        <w:pStyle w:val="ListBullet"/>
      </w:pPr>
      <w:r>
        <w:rPr>
          <w:b/>
        </w:rPr>
        <w:t xml:space="preserve">«Есть Castle Wi-Fi, пульт ERR_CONNECTION_REFUSED» после доставки клиенту: </w:t>
      </w:r>
      <w:r>
        <w:t>почти всегда ослабленная Wago-клемма после транспортировки — попросить клиента переоткрыть/затянуть рычажки клеммника у блока питания.</w:t>
      </w:r>
    </w:p>
    <w:p>
      <w:pPr>
        <w:pStyle w:val="ListBullet"/>
      </w:pPr>
      <w:r>
        <w:rPr>
          <w:b/>
        </w:rPr>
        <w:t xml:space="preserve">USB-хаб без внешнего питания: </w:t>
      </w:r>
      <w:r>
        <w:t>-110 errors, прошивка виснет. Только powered-хаб 5V/2A+, никогда bus-powered.</w:t>
      </w:r>
    </w:p>
    <w:p>
      <w:pPr>
        <w:pStyle w:val="Heading3"/>
      </w:pPr>
      <w:r>
        <w:t>PCB / разводка</w:t>
      </w:r>
    </w:p>
    <w:p>
      <w:r>
        <w:rPr>
          <w:b w:val="0"/>
          <w:i w:val="0"/>
          <w:sz w:val="22"/>
        </w:rPr>
        <w:t>На плате DMC_bottom (Basket) подписи разъёмов LED/SH1/SH2 НЕ совпадают с функцией: LED → Mine Door lock, SH1 → Solenoid, SH2 → Basket Door lock. Подключать строго по факту, не доверять шелкографии.</w:t>
      </w:r>
    </w:p>
    <w:p>
      <w:pPr>
        <w:pStyle w:val="Heading3"/>
      </w:pPr>
      <w:r>
        <w:t>Датчики (ИК-датчики, герконы)</w:t>
      </w:r>
    </w:p>
    <w:p>
      <w:pPr>
        <w:pStyle w:val="ListBullet"/>
      </w:pPr>
      <w:r>
        <w:t>ИК-датчик «сработал и не отпускает» (плашка в диагностике или в мониторе датчиков горит постоянно, этап засчитывается сам): в первую очередь — регулятор чувствительности на самом модуле датчика, а не замена детали. Выкрученный на максимум датчик видит стенку корпуса. Убавить подстроечник и проверить снова.</w:t>
      </w:r>
    </w:p>
    <w:p>
      <w:pPr>
        <w:pStyle w:val="ListBullet"/>
      </w:pPr>
      <w:r>
        <w:t>Проверка за 10 секунд: вынуть датчик из посадочного места и держать в руке, направив в пустоту (метр без препятствий). Отпустило — дело в чувствительности или в геометрии установки, датчик и плата исправны.</w:t>
      </w:r>
    </w:p>
    <w:p>
      <w:pPr>
        <w:pStyle w:val="ListBullet"/>
      </w:pPr>
      <w:r>
        <w:t>Если регулятор не помог. Вынуть коннектор датчика: плашка вернулась в норму — плата исправна, дальше её не трогать. Затем воткнуть датчик обратно и померить напряжение на сигнальном контакте относительно земли. Около 0,1 В — это напряжение насыщения открытого транзистора: датчик активно тянет линию вниз, то есть считает, что сработал. Обрыв дал бы напряжение подтяжки (3,3 В), короткое замыкание — чистый ноль. Различать по величине, а не по факту нуля.</w:t>
      </w:r>
    </w:p>
    <w:p>
      <w:pPr>
        <w:pStyle w:val="ListBullet"/>
      </w:pPr>
      <w:r>
        <w:t>Остаточные причины после этого: не тот тип выхода (нормально замкнутый вместо нормально разомкнутого — тогда логика ровно перевёрнута, проверяется перекрытием луча рукой) или недостаточное питание модуля (плата даёт 3,3 В, а барьерные ИК обычно хотят 5–12 В и при недопитании держат выход в нуле).</w:t>
      </w:r>
    </w:p>
    <w:p>
      <w:pPr>
        <w:pStyle w:val="ListBullet"/>
      </w:pPr>
      <w:r>
        <w:t>Гнездо IR на плате Чемоданов: контакты идут GND / +3,3 В / сигнал, питание именно 3,3 вольта. У большинства покупных ИК-модулей порядок проводов другой, и воткнутый «как лежит» шлейф сажает землю датчика на сигнальный контакт — симптом тот же вечный ноль. Прозванивать, не доверять цвету провода. Средний контакт (питание) на землю не коротить.</w:t>
      </w:r>
    </w:p>
    <w:p>
      <w:pPr>
        <w:pStyle w:val="ListBullet"/>
      </w:pPr>
      <w:r>
        <w:t>Геркон, обратная ситуация: плашка не реагирует вообще. Первое, что проверять, — есть ли магнит на подвижной части. На CLC4 дверь башни Цербера не засчитывалась именно поэтому, магнита на двери просто не было.</w:t>
      </w:r>
    </w:p>
    <w:p>
      <w:pPr>
        <w:pStyle w:val="Heading1"/>
      </w:pPr>
      <w:r>
        <w:t>10. Мультиметр: общие правила</w:t>
      </w:r>
    </w:p>
    <w:p>
      <w:pPr>
        <w:pStyle w:val="ListBullet"/>
      </w:pPr>
      <w:r>
        <w:t>Подойдёт любой мультиметр.</w:t>
      </w:r>
    </w:p>
    <w:p>
      <w:pPr>
        <w:pStyle w:val="ListBullet"/>
      </w:pPr>
      <w:r>
        <w:t>Автоматические мультиметры без физического селектора (например ANENG 681/AN8009) легко переключаются в режим Сопротивления (Ω) вместо Напряжения — на дисплее «24» может означать 24 Ом, а не 24В. Всегда проверять значок на дисплее: должно быть V⎓ или V≈, не Ω/Hz.</w:t>
      </w:r>
    </w:p>
    <w:p>
      <w:pPr>
        <w:pStyle w:val="ListBullet"/>
      </w:pPr>
      <w:r>
        <w:t>Если диагностика идёт удалённо через клиента — просить фото дисплея мультиметра с видимым значком режима, а не просто цифру голосом.</w:t>
      </w:r>
    </w:p>
    <w:p>
      <w:pPr>
        <w:pStyle w:val="Heading1"/>
      </w:pPr>
      <w:r>
        <w:t>11. Что спросить у гейммастера перед выездом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08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Вопрос</w:t>
            </w:r>
          </w:p>
        </w:tc>
        <w:tc>
          <w:tcPr>
            <w:tcW w:type="dxa" w:w="4752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Зачем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Что именно не работает — конкретная дверь/датчик/весь квест?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Локализовать масштаб проблемы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Что показывает пульт на экране? (сфотографировать)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Отличить сетевую проблему от игровой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Пробовали Skip / отмычку / обесточивание на 20 сек?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Исключить то, что решается штатно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Есть ли признаки дыма/искр/треска/запаха?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SAFETY — при да, немедленно прекращать эксплуатацию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Проблема разовая или повторяется каждую смену?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Разовый глюк vs системная поломка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Что показывает мультиметр — с фото дисплея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Исключить ловушку авто-режима (раздел 10)</w:t>
            </w:r>
          </w:p>
        </w:tc>
      </w:tr>
    </w:tbl>
    <w:p/>
    <w:p>
      <w:pPr>
        <w:pStyle w:val="Heading1"/>
      </w:pPr>
      <w:r>
        <w:t>12. ЗИП и расходники</w:t>
      </w:r>
    </w:p>
    <w:p>
      <w:r>
        <w:rPr>
          <w:b w:val="0"/>
          <w:i w:val="0"/>
          <w:sz w:val="22"/>
        </w:rPr>
        <w:t>Предлагаемый минимальный набор для выезда/резерва на объекте:</w:t>
      </w:r>
    </w:p>
    <w:p>
      <w:pPr>
        <w:pStyle w:val="ListBullet"/>
      </w:pPr>
      <w:r>
        <w:t>Запасная Arduino Mega 2560 (прошитая эталонной версией).</w:t>
      </w:r>
    </w:p>
    <w:p>
      <w:pPr>
        <w:pStyle w:val="ListBullet"/>
      </w:pPr>
      <w:r>
        <w:t>Запасной ESP32 (прошитый) хотя бы для одного из 4 устройств.</w:t>
      </w:r>
    </w:p>
    <w:p>
      <w:pPr>
        <w:pStyle w:val="ListBullet"/>
      </w:pPr>
      <w:r>
        <w:t>Запасной Arduino Nano (для Dog).</w:t>
      </w:r>
    </w:p>
    <w:p>
      <w:pPr>
        <w:pStyle w:val="ListBullet"/>
      </w:pPr>
      <w:r>
        <w:t>Отмычка — проволока 2 мм (дополнительный запас, помимо штатной в комплекте).</w:t>
      </w:r>
    </w:p>
    <w:p>
      <w:pPr>
        <w:pStyle w:val="ListBullet"/>
      </w:pPr>
      <w:r>
        <w:t>Мультиметр с физическим селектором режимов (не только auto-range).</w:t>
      </w:r>
    </w:p>
    <w:p>
      <w:pPr>
        <w:pStyle w:val="ListBullet"/>
      </w:pPr>
      <w:r>
        <w:t>Паяльник, припой, флюс, термоусадка, набор проводов-перемычек.</w:t>
      </w:r>
    </w:p>
    <w:p>
      <w:pPr>
        <w:pStyle w:val="ListBullet"/>
      </w:pPr>
      <w:r>
        <w:t>Клеммники Wago / винтовые DIN-клеммники на замену.</w:t>
      </w:r>
    </w:p>
    <w:p>
      <w:pPr>
        <w:pStyle w:val="ListBullet"/>
      </w:pPr>
      <w:r>
        <w:t>USB-кабели заведомо с линиями данных (не зарядные).</w:t>
      </w:r>
    </w:p>
    <w:p>
      <w:pPr>
        <w:pStyle w:val="ListBullet"/>
      </w:pPr>
      <w:r>
        <w:t>Запасной powered USB-хаб 5V/2A+.</w:t>
      </w:r>
    </w:p>
    <w:p>
      <w:pPr>
        <w:pStyle w:val="ListBullet"/>
      </w:pPr>
      <w:r>
        <w:t>Запасной блок питания 5V для Pi (не менее 3A пиковых).</w:t>
      </w:r>
    </w:p>
    <w:p>
      <w:pPr>
        <w:pStyle w:val="ListBullet"/>
      </w:pPr>
      <w:r>
        <w:t>Набор реле/DFPlayer Mini — самые частые расходники на башнях/ESP32.</w:t>
      </w:r>
    </w:p>
    <w:p>
      <w:pPr>
        <w:pStyle w:val="Heading1"/>
      </w:pPr>
      <w:r>
        <w:t>13. Приложение: распиновка дверных реле (Main Board)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040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Дверь/замок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21"/>
              </w:rPr>
              <w:t>Пин Mega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MansardDoor (Мансарда)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PotionsRoomDoor (Зельеварение)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LibraryDoor (Библиотека)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A11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BankDoor (Банк)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HightTowerDoor (нижняя дверь верхней башни)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HightTowerDoor2 (верхняя дверь верхней башни)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MemoryRoomDoor (комната воспоминаний)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CrimeDoor (тюрьма)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BankStashDoor (сейф банка)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A10</w:t>
            </w:r>
          </w:p>
        </w:tc>
      </w:tr>
    </w:tbl>
    <w:p/>
    <w:p>
      <w:r>
        <w:rPr>
          <w:b w:val="0"/>
          <w:i w:val="0"/>
          <w:sz w:val="22"/>
        </w:rPr>
        <w:t>Плюс внутренние замки башен: Workshop LOCK, Basket SHERIF_EM1 (Mine Door) / SHERIF_EM2 (Basket Door), Dog DOOR_LOCK / CAGE_LOCK, Owls PIN_LOKER_DOOR — итого 13 замков на весь комплект.</w:t>
      </w:r>
    </w:p>
    <w:p>
      <w:r>
        <w:rPr>
          <w:b w:val="0"/>
          <w:i w:val="0"/>
          <w:sz w:val="22"/>
        </w:rPr>
        <w:t>Свободные пины Mega на случай экстренной замены сгоревшего пина: 35 и 46 (не задействованы в проекте).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03A2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